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动态规划独立练习与验收</w:t>
      </w:r>
    </w:p>
    <w:p>
      <w:pPr>
        <w:pStyle w:val="Subtitle"/>
        <w:widowControl/>
      </w:pPr>
      <w:r>
        <w:t>第三册 用自己的作品证明掌握</w:t>
      </w:r>
    </w:p>
    <w:p>
      <w:pPr>
        <w:widowControl/>
      </w:pPr>
      <w:r>
        <w:rPr>
          <w:b/>
        </w:rPr>
        <w:t>本册不标模型 不附整题代码</w:t>
      </w:r>
    </w:p>
    <w:p>
      <w:pPr>
        <w:widowControl/>
      </w:pPr>
      <w:r>
        <w:t>本册共24道原创练习，按前置能力分组。A组在第一册之后，B组在第二册主要模型之后，C组在相应进阶章节之后，D组用于混合迁移。每组中的题目不必一口气做完，也不是某个考试的官方难度评级。</w:t>
      </w:r>
    </w:p>
    <w:p>
      <w:pPr>
        <w:widowControl/>
      </w:pPr>
      <w:r>
        <w:t>先读题和样例，再合上讲义独立分析。样例用来澄清题意，不代表足够验证。每题还要自己补一个能区分错误思路的例子、一个边界例和一个最小例。需要更多草稿纸时另附，不必把思考挤进小空格。</w:t>
      </w:r>
    </w:p>
    <w:p>
      <w:pPr>
        <w:widowControl/>
      </w:pPr>
      <w:r>
        <w:t>妈妈保管第四册的核验依据。看过提示后仍可继续完成，但要如实记下看过哪一级提示。没有在线评测时，用样例与额外小数据核验，只能记录“本地验证通过”，不能记录为AC。</w:t>
      </w:r>
    </w:p>
    <w:p>
      <w:r>
        <w:br w:type="page"/>
      </w:r>
    </w:p>
    <w:p>
      <w:pPr>
        <w:pStyle w:val="Heading1"/>
        <w:widowControl/>
      </w:pPr>
      <w:r>
        <w:t>本册目录</w:t>
      </w:r>
    </w:p>
    <w:p>
      <w:pPr>
        <w:pStyle w:val="TOCText"/>
        <w:tabs>
          <w:tab w:pos="9432" w:val="right"/>
        </w:tabs>
      </w:pPr>
      <w:hyperlink w:anchor="chapter_0">
        <w:r>
          <w:rPr>
            <w:color w:val="000000"/>
          </w:rPr>
          <w:t>练习前的约定</w:t>
        </w:r>
      </w:hyperlink>
      <w:r>
        <w:tab/>
        <w:t>3</w:t>
      </w:r>
    </w:p>
    <w:p>
      <w:pPr>
        <w:pStyle w:val="TOCText"/>
        <w:tabs>
          <w:tab w:pos="9432" w:val="right"/>
        </w:tabs>
      </w:pPr>
      <w:hyperlink w:anchor="chapter_1">
        <w:r>
          <w:rPr>
            <w:color w:val="000000"/>
          </w:rPr>
          <w:t>A1 换一种步长</w:t>
        </w:r>
      </w:hyperlink>
      <w:r>
        <w:tab/>
        <w:t>4</w:t>
      </w:r>
    </w:p>
    <w:p>
      <w:pPr>
        <w:pStyle w:val="TOCText"/>
        <w:tabs>
          <w:tab w:pos="9432" w:val="right"/>
        </w:tabs>
      </w:pPr>
      <w:hyperlink w:anchor="chapter_2">
        <w:r>
          <w:rPr>
            <w:color w:val="000000"/>
          </w:rPr>
          <w:t>A2 带着有限容量出发</w:t>
        </w:r>
      </w:hyperlink>
      <w:r>
        <w:tab/>
        <w:t>5</w:t>
      </w:r>
    </w:p>
    <w:p>
      <w:pPr>
        <w:pStyle w:val="TOCText"/>
        <w:tabs>
          <w:tab w:pos="9432" w:val="right"/>
        </w:tabs>
      </w:pPr>
      <w:hyperlink w:anchor="chapter_3">
        <w:r>
          <w:rPr>
            <w:color w:val="000000"/>
          </w:rPr>
          <w:t>A3 雨天的棋盘</w:t>
        </w:r>
      </w:hyperlink>
      <w:r>
        <w:tab/>
        <w:t>6</w:t>
      </w:r>
    </w:p>
    <w:p>
      <w:pPr>
        <w:pStyle w:val="TOCText"/>
        <w:tabs>
          <w:tab w:pos="9432" w:val="right"/>
        </w:tabs>
      </w:pPr>
      <w:hyperlink w:anchor="chapter_4">
        <w:r>
          <w:rPr>
            <w:color w:val="000000"/>
          </w:rPr>
          <w:t>A4 一段有起点也有终点的记录</w:t>
        </w:r>
      </w:hyperlink>
      <w:r>
        <w:tab/>
        <w:t>7</w:t>
      </w:r>
    </w:p>
    <w:p>
      <w:pPr>
        <w:pStyle w:val="TOCText"/>
        <w:tabs>
          <w:tab w:pos="9432" w:val="right"/>
        </w:tabs>
      </w:pPr>
      <w:hyperlink w:anchor="chapter_5">
        <w:r>
          <w:rPr>
            <w:color w:val="000000"/>
          </w:rPr>
          <w:t>A5 两份日记的共同部分</w:t>
        </w:r>
      </w:hyperlink>
      <w:r>
        <w:tab/>
        <w:t>8</w:t>
      </w:r>
    </w:p>
    <w:p>
      <w:pPr>
        <w:pStyle w:val="TOCText"/>
        <w:tabs>
          <w:tab w:pos="9432" w:val="right"/>
        </w:tabs>
      </w:pPr>
      <w:hyperlink w:anchor="chapter_6">
        <w:r>
          <w:rPr>
            <w:color w:val="000000"/>
          </w:rPr>
          <w:t>A6 零钱够不够</w:t>
        </w:r>
      </w:hyperlink>
      <w:r>
        <w:tab/>
        <w:t>9</w:t>
      </w:r>
    </w:p>
    <w:p>
      <w:pPr>
        <w:pStyle w:val="TOCText"/>
        <w:tabs>
          <w:tab w:pos="9432" w:val="right"/>
        </w:tabs>
      </w:pPr>
      <w:hyperlink w:anchor="chapter_7">
        <w:r>
          <w:rPr>
            <w:color w:val="000000"/>
          </w:rPr>
          <w:t>B1 搬走一排箱子</w:t>
        </w:r>
      </w:hyperlink>
      <w:r>
        <w:tab/>
        <w:t>10</w:t>
      </w:r>
    </w:p>
    <w:p>
      <w:pPr>
        <w:pStyle w:val="TOCText"/>
        <w:tabs>
          <w:tab w:pos="9432" w:val="right"/>
        </w:tabs>
      </w:pPr>
      <w:hyperlink w:anchor="chapter_8">
        <w:r>
          <w:rPr>
            <w:color w:val="000000"/>
          </w:rPr>
          <w:t>B2 消息沿单向线路传递</w:t>
        </w:r>
      </w:hyperlink>
      <w:r>
        <w:tab/>
        <w:t>11</w:t>
      </w:r>
    </w:p>
    <w:p>
      <w:pPr>
        <w:pStyle w:val="TOCText"/>
        <w:tabs>
          <w:tab w:pos="9432" w:val="right"/>
        </w:tabs>
      </w:pPr>
      <w:hyperlink w:anchor="chapter_9">
        <w:r>
          <w:rPr>
            <w:color w:val="000000"/>
          </w:rPr>
          <w:t>B3 每天选择一种训练</w:t>
        </w:r>
      </w:hyperlink>
      <w:r>
        <w:tab/>
        <w:t>12</w:t>
      </w:r>
    </w:p>
    <w:p>
      <w:pPr>
        <w:pStyle w:val="TOCText"/>
        <w:tabs>
          <w:tab w:pos="9432" w:val="right"/>
        </w:tabs>
      </w:pPr>
      <w:hyperlink w:anchor="chapter_10">
        <w:r>
          <w:rPr>
            <w:color w:val="000000"/>
          </w:rPr>
          <w:t>B4 树上的邀请</w:t>
        </w:r>
      </w:hyperlink>
      <w:r>
        <w:tab/>
        <w:t>13</w:t>
      </w:r>
    </w:p>
    <w:p>
      <w:pPr>
        <w:pStyle w:val="TOCText"/>
        <w:tabs>
          <w:tab w:pos="9432" w:val="right"/>
        </w:tabs>
      </w:pPr>
      <w:hyperlink w:anchor="chapter_11">
        <w:r>
          <w:rPr>
            <w:color w:val="000000"/>
          </w:rPr>
          <w:t>B5 到大家家里有多远</w:t>
        </w:r>
      </w:hyperlink>
      <w:r>
        <w:tab/>
        <w:t>14</w:t>
      </w:r>
    </w:p>
    <w:p>
      <w:pPr>
        <w:pStyle w:val="TOCText"/>
        <w:tabs>
          <w:tab w:pos="9432" w:val="right"/>
        </w:tabs>
      </w:pPr>
      <w:hyperlink w:anchor="chapter_12">
        <w:r>
          <w:rPr>
            <w:color w:val="000000"/>
          </w:rPr>
          <w:t>B6 不挨着的棋子</w:t>
        </w:r>
      </w:hyperlink>
      <w:r>
        <w:tab/>
        <w:t>15</w:t>
      </w:r>
    </w:p>
    <w:p>
      <w:pPr>
        <w:pStyle w:val="TOCText"/>
        <w:tabs>
          <w:tab w:pos="9432" w:val="right"/>
        </w:tabs>
      </w:pPr>
      <w:hyperlink w:anchor="chapter_13">
        <w:r>
          <w:rPr>
            <w:color w:val="000000"/>
          </w:rPr>
          <w:t>B7 访问全部城市</w:t>
        </w:r>
      </w:hyperlink>
      <w:r>
        <w:tab/>
        <w:t>16</w:t>
      </w:r>
    </w:p>
    <w:p>
      <w:pPr>
        <w:pStyle w:val="TOCText"/>
        <w:tabs>
          <w:tab w:pos="9432" w:val="right"/>
        </w:tabs>
      </w:pPr>
      <w:hyperlink w:anchor="chapter_14">
        <w:r>
          <w:rPr>
            <w:color w:val="000000"/>
          </w:rPr>
          <w:t>B8 两人一起收集</w:t>
        </w:r>
      </w:hyperlink>
      <w:r>
        <w:tab/>
        <w:t>17</w:t>
      </w:r>
    </w:p>
    <w:p>
      <w:pPr>
        <w:pStyle w:val="TOCText"/>
        <w:tabs>
          <w:tab w:pos="9432" w:val="right"/>
        </w:tabs>
      </w:pPr>
      <w:hyperlink w:anchor="chapter_15">
        <w:r>
          <w:rPr>
            <w:color w:val="000000"/>
          </w:rPr>
          <w:t>C1 一段号码中的好数字</w:t>
        </w:r>
      </w:hyperlink>
      <w:r>
        <w:tab/>
        <w:t>18</w:t>
      </w:r>
    </w:p>
    <w:p>
      <w:pPr>
        <w:pStyle w:val="TOCText"/>
        <w:tabs>
          <w:tab w:pos="9432" w:val="right"/>
        </w:tabs>
      </w:pPr>
      <w:hyperlink w:anchor="chapter_16">
        <w:r>
          <w:rPr>
            <w:color w:val="000000"/>
          </w:rPr>
          <w:t>C2 走到终点平均还要几步</w:t>
        </w:r>
      </w:hyperlink>
      <w:r>
        <w:tab/>
        <w:t>19</w:t>
      </w:r>
    </w:p>
    <w:p>
      <w:pPr>
        <w:pStyle w:val="TOCText"/>
        <w:tabs>
          <w:tab w:pos="9432" w:val="right"/>
        </w:tabs>
      </w:pPr>
      <w:hyperlink w:anchor="chapter_17">
        <w:r>
          <w:rPr>
            <w:color w:val="000000"/>
          </w:rPr>
          <w:t>C3 跳跃途中获得分数</w:t>
        </w:r>
      </w:hyperlink>
      <w:r>
        <w:tab/>
        <w:t>20</w:t>
      </w:r>
    </w:p>
    <w:p>
      <w:pPr>
        <w:pStyle w:val="TOCText"/>
        <w:tabs>
          <w:tab w:pos="9432" w:val="right"/>
        </w:tabs>
      </w:pPr>
      <w:hyperlink w:anchor="chapter_18">
        <w:r>
          <w:rPr>
            <w:color w:val="000000"/>
          </w:rPr>
          <w:t>C4 把一排工作分成若干段</w:t>
        </w:r>
      </w:hyperlink>
      <w:r>
        <w:tab/>
        <w:t>21</w:t>
      </w:r>
    </w:p>
    <w:p>
      <w:pPr>
        <w:pStyle w:val="TOCText"/>
        <w:tabs>
          <w:tab w:pos="9432" w:val="right"/>
        </w:tabs>
      </w:pPr>
      <w:hyperlink w:anchor="chapter_19">
        <w:r>
          <w:rPr>
            <w:color w:val="000000"/>
          </w:rPr>
          <w:t>C5 必须邀请指定人数</w:t>
        </w:r>
      </w:hyperlink>
      <w:r>
        <w:tab/>
        <w:t>22</w:t>
      </w:r>
    </w:p>
    <w:p>
      <w:pPr>
        <w:pStyle w:val="TOCText"/>
        <w:tabs>
          <w:tab w:pos="9432" w:val="right"/>
        </w:tabs>
      </w:pPr>
      <w:hyperlink w:anchor="chapter_20">
        <w:r>
          <w:rPr>
            <w:color w:val="000000"/>
          </w:rPr>
          <w:t>C6 严格上升的奖励路线</w:t>
        </w:r>
      </w:hyperlink>
      <w:r>
        <w:tab/>
        <w:t>23</w:t>
      </w:r>
    </w:p>
    <w:p>
      <w:pPr>
        <w:pStyle w:val="TOCText"/>
        <w:tabs>
          <w:tab w:pos="9432" w:val="right"/>
        </w:tabs>
      </w:pPr>
      <w:hyperlink w:anchor="chapter_21">
        <w:r>
          <w:rPr>
            <w:color w:val="000000"/>
          </w:rPr>
          <w:t>D1 为展览挑作品</w:t>
        </w:r>
      </w:hyperlink>
      <w:r>
        <w:tab/>
        <w:t>24</w:t>
      </w:r>
    </w:p>
    <w:p>
      <w:pPr>
        <w:pStyle w:val="TOCText"/>
        <w:tabs>
          <w:tab w:pos="9432" w:val="right"/>
        </w:tabs>
      </w:pPr>
      <w:hyperlink w:anchor="chapter_22">
        <w:r>
          <w:rPr>
            <w:color w:val="000000"/>
          </w:rPr>
          <w:t>D2 安排互不冲突的活动</w:t>
        </w:r>
      </w:hyperlink>
      <w:r>
        <w:tab/>
        <w:t>25</w:t>
      </w:r>
    </w:p>
    <w:p>
      <w:pPr>
        <w:pStyle w:val="TOCText"/>
        <w:tabs>
          <w:tab w:pos="9432" w:val="right"/>
        </w:tabs>
      </w:pPr>
      <w:hyperlink w:anchor="chapter_23">
        <w:r>
          <w:rPr>
            <w:color w:val="000000"/>
          </w:rPr>
          <w:t>D3 同时装进重量和体积</w:t>
        </w:r>
      </w:hyperlink>
      <w:r>
        <w:tab/>
        <w:t>26</w:t>
      </w:r>
    </w:p>
    <w:p>
      <w:pPr>
        <w:pStyle w:val="TOCText"/>
        <w:tabs>
          <w:tab w:pos="9432" w:val="right"/>
        </w:tabs>
      </w:pPr>
      <w:hyperlink w:anchor="chapter_24">
        <w:r>
          <w:rPr>
            <w:color w:val="000000"/>
          </w:rPr>
          <w:t>D4 数出不同下标的目标子序列</w:t>
        </w:r>
      </w:hyperlink>
      <w:r>
        <w:tab/>
        <w:t>27</w:t>
      </w:r>
    </w:p>
    <w:p>
      <w:pPr>
        <w:pStyle w:val="TOCText"/>
        <w:tabs>
          <w:tab w:pos="9432" w:val="right"/>
        </w:tabs>
      </w:pPr>
      <w:hyperlink w:anchor="chapter_25">
        <w:r>
          <w:rPr>
            <w:color w:val="000000"/>
          </w:rPr>
          <w:t>四次阶段验收</w:t>
        </w:r>
      </w:hyperlink>
      <w:r>
        <w:tab/>
        <w:t>28</w:t>
      </w:r>
    </w:p>
    <w:p>
      <w:pPr>
        <w:pStyle w:val="TOCText"/>
        <w:tabs>
          <w:tab w:pos="9432" w:val="right"/>
        </w:tabs>
      </w:pPr>
      <w:hyperlink w:anchor="chapter_26">
        <w:r>
          <w:rPr>
            <w:color w:val="000000"/>
          </w:rPr>
          <w:t>孩子自己的复盘页</w:t>
        </w:r>
      </w:hyperlink>
      <w:r>
        <w:tab/>
        <w:t>29</w:t>
      </w:r>
    </w:p>
    <w:p>
      <w:pPr>
        <w:pStyle w:val="TableText"/>
        <w:widowControl/>
      </w:pPr>
      <w:r>
        <w:t>目录可点击跳转。打印阅读时可按章选择页码。</w:t>
      </w:r>
    </w:p>
    <w:p>
      <w:bookmarkStart w:id="1" w:name="chapter_0"/>
      <w:pPr>
        <w:pStyle w:val="Heading1"/>
        <w:pageBreakBefore/>
        <w:widowControl/>
      </w:pPr>
      <w:r>
        <w:t>练习前的约定</w:t>
      </w:r>
      <w:bookmarkEnd w:id="1"/>
    </w:p>
    <w:p>
      <w:pPr>
        <w:widowControl/>
      </w:pPr>
      <w:r>
        <w:t>所有题目均使用标准输入输出。本讲义中的“取模”都明确给出模数；没有写取模的题目应输出精确整数或指定小数。样例之外的约束也属于题意。编程环境可使用支持C++11或以上的工具，实际考试以当次规则为准。</w:t>
      </w:r>
    </w:p>
    <w:p>
      <w:pPr>
        <w:widowControl/>
      </w:pPr>
      <w:r>
        <w:t>本册不统一给出机器时限。每题给出数据范围和期望的工作量目标，目的在于练习复杂度判断。即使朴素程序能在小样例运行，也需说明对最大输入会做多少工作。</w:t>
      </w:r>
    </w:p>
    <w:p>
      <w:pPr>
        <w:pStyle w:val="Heading2"/>
        <w:widowControl/>
      </w:pPr>
      <w:r>
        <w:t>每题留下同一份简短记录</w:t>
      </w:r>
    </w:p>
    <w:p>
      <w:pPr>
        <w:widowControl/>
      </w:pPr>
      <w:r>
        <w:t>1．题目要输出什么；我手推的一个小例子。</w:t>
      </w:r>
    </w:p>
    <w:p>
      <w:pPr>
        <w:widowControl/>
      </w:pPr>
      <w:r>
        <w:t>2．每个状态的一整句话；过去哪些信息会影响未来。</w:t>
      </w:r>
    </w:p>
    <w:p>
      <w:pPr>
        <w:widowControl/>
      </w:pPr>
      <w:r>
        <w:t>3．来源怎样分类；为什么不漏、不重、合法；最值题为什么可以丢掉较差历史。</w:t>
      </w:r>
    </w:p>
    <w:p>
      <w:pPr>
        <w:widowControl/>
      </w:pPr>
      <w:r>
        <w:t>4．初值、不可达、计算顺序、答案位置、时间和空间复杂度。</w:t>
      </w:r>
    </w:p>
    <w:p>
      <w:pPr>
        <w:widowControl/>
      </w:pPr>
      <w:r>
        <w:t>5．程序文件、自测输入输出、第一次失败的位置、修改依据。</w:t>
      </w:r>
    </w:p>
    <w:p>
      <w:pPr>
        <w:widowControl/>
      </w:pPr>
      <w:r>
        <w:t>6．孩子自己的反思；提示记录；隔天重做日期。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6768"/>
      </w:tblGrid>
      <w:tr>
        <w:trPr>
          <w:cantSplit/>
          <w:tblHeader/>
        </w:trPr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/>
            </w:pPr>
            <w:r>
              <w:rPr>
                <w:b/>
              </w:rPr>
              <w:t>记录项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/>
            </w:pPr>
            <w:r>
              <w:rPr>
                <w:b/>
              </w:rPr>
              <w:t>自己填写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 w:val="0"/>
              </w:rPr>
              <w:t>本次题号与日期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 w:val="0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 w:val="0"/>
              </w:rPr>
              <w:t>需要的帮助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 w:val="0"/>
              </w:rPr>
              <w:t>无提示 / 提醒题意 / 缩小例子 / 状态提示 / 看过推导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 w:val="0"/>
              </w:rPr>
              <w:t>本地测试结果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 w:val="0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隔天陌生变式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____________________________</w:t>
            </w:r>
          </w:p>
        </w:tc>
      </w:tr>
    </w:tbl>
    <w:p>
      <w:pPr>
        <w:pStyle w:val="Tiny"/>
        <w:widowControl/>
      </w:pPr>
      <w:r/>
    </w:p>
    <w:p>
      <w:bookmarkStart w:id="2" w:name="chapter_1"/>
      <w:pPr>
        <w:pStyle w:val="Heading1"/>
        <w:pageBreakBefore/>
        <w:widowControl/>
      </w:pPr>
      <w:r>
        <w:t>A1 换一种步长</w:t>
      </w:r>
      <w:bookmarkEnd w:id="2"/>
    </w:p>
    <w:p>
      <w:pPr>
        <w:widowControl/>
      </w:pPr>
      <w:r>
        <w:t>从第0级出发，每次走1级或3级，恰好到第n级。按步长顺序区分走法。输出走法数对1000000007取模的结果。n=0时空走法算一种。</w:t>
      </w:r>
    </w:p>
    <w:p>
      <w:pPr>
        <w:widowControl/>
      </w:pPr>
      <w:r>
        <w:t>输入一行n，0&lt;=n&lt;=1000000。输出一个整数。目标工作量O(n)，空间可以先用O(n)，完成后再考虑只保留必要历史。</w:t>
      </w:r>
    </w:p>
    <w:p>
      <w:pPr>
        <w:pStyle w:val="Code"/>
        <w:keepNext/>
        <w:widowControl/>
        <w:spacing w:after="20"/>
      </w:pPr>
      <w:r>
        <w:t>输入</w:t>
      </w:r>
    </w:p>
    <w:p>
      <w:pPr>
        <w:pStyle w:val="Code"/>
        <w:keepNext/>
        <w:widowControl/>
        <w:spacing w:after="20"/>
      </w:pPr>
      <w:r>
        <w:t>4</w:t>
      </w:r>
    </w:p>
    <w:p>
      <w:pPr>
        <w:pStyle w:val="Code"/>
        <w:keepNext/>
        <w:widowControl/>
        <w:spacing w:after="20"/>
      </w:pPr>
      <w:r>
        <w:t>输出</w:t>
      </w:r>
    </w:p>
    <w:p>
      <w:pPr>
        <w:pStyle w:val="Code"/>
        <w:keepNext w:val="0"/>
        <w:widowControl/>
        <w:spacing w:after="20"/>
      </w:pPr>
      <w:r>
        <w:t>3</w:t>
      </w:r>
    </w:p>
    <w:p>
      <w:pPr>
        <w:widowControl/>
      </w:pPr>
      <w:r>
        <w:t>样例中的三条走法是1111、13、31。它们只用来解释题意。自己另外测试会触及负下标的最小情况。</w:t>
      </w:r>
    </w:p>
    <w:p>
      <w:pPr>
        <w:pStyle w:val="Heading2"/>
        <w:widowControl/>
      </w:pPr>
      <w:r>
        <w:t>独立检查</w:t>
      </w:r>
    </w:p>
    <w:p>
      <w:pPr>
        <w:widowControl/>
      </w:pPr>
      <w:r>
        <w:t>写清楚小于3级时有哪些合法来源。不要先写一个对所有i都访问i-3的循环。</w:t>
      </w:r>
    </w:p>
    <w:p>
      <w:pPr>
        <w:pStyle w:val="TableText"/>
        <w:widowControl/>
      </w:pPr>
      <w:r>
        <w:t>我的状态和来源  __________________________________________________</w:t>
      </w:r>
    </w:p>
    <w:p>
      <w:pPr>
        <w:pStyle w:val="TableText"/>
        <w:widowControl/>
      </w:pPr>
      <w:r>
        <w:t>我设计的关键测试  __________________________________________________</w:t>
      </w:r>
    </w:p>
    <w:p>
      <w:pPr>
        <w:pStyle w:val="TableText"/>
        <w:widowControl/>
      </w:pPr>
      <w:r>
        <w:t>第一次偏差与修改依据  __________________________________________________</w:t>
      </w:r>
    </w:p>
    <w:p>
      <w:bookmarkStart w:id="3" w:name="chapter_2"/>
      <w:pPr>
        <w:pStyle w:val="Heading1"/>
        <w:pageBreakBefore/>
        <w:widowControl/>
      </w:pPr>
      <w:r>
        <w:t>A2 带着有限容量出发</w:t>
      </w:r>
      <w:bookmarkEnd w:id="3"/>
    </w:p>
    <w:p>
      <w:pPr>
        <w:widowControl/>
      </w:pPr>
      <w:r>
        <w:t>有n件不同编号的物品，每件只能拿一次，重量w、价值v。要求总重量恰好等于W，输出最大总价值。没有任何方案恰好装满时输出-1。价值均非负。</w:t>
      </w:r>
    </w:p>
    <w:p>
      <w:pPr>
        <w:widowControl/>
      </w:pPr>
      <w:r>
        <w:t>输入第一行n W；随后n行每行w v。1&lt;=n&lt;=100，0&lt;=W&lt;=2000，1&lt;=w&lt;=2000，0&lt;=v&lt;=1000000。输出一个整数。目标O(nW)。</w:t>
      </w:r>
    </w:p>
    <w:p>
      <w:pPr>
        <w:pStyle w:val="Code"/>
        <w:keepNext/>
        <w:widowControl/>
        <w:spacing w:after="20"/>
      </w:pPr>
      <w:r>
        <w:t>输入</w:t>
      </w:r>
    </w:p>
    <w:p>
      <w:pPr>
        <w:pStyle w:val="Code"/>
        <w:keepNext/>
        <w:widowControl/>
        <w:spacing w:after="20"/>
      </w:pPr>
      <w:r>
        <w:t>3 5</w:t>
      </w:r>
    </w:p>
    <w:p>
      <w:pPr>
        <w:pStyle w:val="Code"/>
        <w:keepNext/>
        <w:widowControl/>
        <w:spacing w:after="20"/>
      </w:pPr>
      <w:r>
        <w:t>2 3</w:t>
      </w:r>
    </w:p>
    <w:p>
      <w:pPr>
        <w:pStyle w:val="Code"/>
        <w:keepNext/>
        <w:widowControl/>
        <w:spacing w:after="20"/>
      </w:pPr>
      <w:r>
        <w:t>3 4</w:t>
      </w:r>
    </w:p>
    <w:p>
      <w:pPr>
        <w:pStyle w:val="Code"/>
        <w:keepNext/>
        <w:widowControl/>
        <w:spacing w:after="20"/>
      </w:pPr>
      <w:r>
        <w:t>4 8</w:t>
      </w:r>
    </w:p>
    <w:p>
      <w:pPr>
        <w:pStyle w:val="Code"/>
        <w:keepNext/>
        <w:widowControl/>
        <w:spacing w:after="20"/>
      </w:pPr>
      <w:r>
        <w:t>输出</w:t>
      </w:r>
    </w:p>
    <w:p>
      <w:pPr>
        <w:pStyle w:val="Code"/>
        <w:keepNext w:val="0"/>
        <w:widowControl/>
        <w:spacing w:after="20"/>
      </w:pPr>
      <w:r>
        <w:t>7</w:t>
      </w:r>
    </w:p>
    <w:p>
      <w:pPr>
        <w:pStyle w:val="Heading2"/>
        <w:widowControl/>
      </w:pPr>
      <w:r>
        <w:t>独立检查</w:t>
      </w:r>
    </w:p>
    <w:p>
      <w:pPr>
        <w:widowControl/>
      </w:pPr>
      <w:r>
        <w:t>说明为什么重量4价值8这一件不能直接作为样例答案。构造一个“容量有剩余时反而价值更高”的区分例。</w:t>
      </w:r>
    </w:p>
    <w:p>
      <w:pPr>
        <w:pStyle w:val="TableText"/>
        <w:widowControl/>
      </w:pPr>
      <w:r>
        <w:t>我的状态和来源  __________________________________________________</w:t>
      </w:r>
    </w:p>
    <w:p>
      <w:pPr>
        <w:pStyle w:val="TableText"/>
        <w:widowControl/>
      </w:pPr>
      <w:r>
        <w:t>我设计的关键测试  __________________________________________________</w:t>
      </w:r>
    </w:p>
    <w:p>
      <w:pPr>
        <w:pStyle w:val="TableText"/>
        <w:widowControl/>
      </w:pPr>
      <w:r>
        <w:t>第一次偏差与修改依据  __________________________________________________</w:t>
      </w:r>
    </w:p>
    <w:p>
      <w:bookmarkStart w:id="4" w:name="chapter_3"/>
      <w:pPr>
        <w:pStyle w:val="Heading1"/>
        <w:pageBreakBefore/>
        <w:widowControl/>
      </w:pPr>
      <w:r>
        <w:t>A3 雨天的棋盘</w:t>
      </w:r>
      <w:bookmarkEnd w:id="4"/>
    </w:p>
    <w:p>
      <w:pPr>
        <w:widowControl/>
      </w:pPr>
      <w:r>
        <w:t>n行m列的棋盘中，点号表示可走，井号表示障碍。从左上角到右下角，每次向右或向下。起点或终点是障碍时没有路径。输出路径数对1000000007取模。</w:t>
      </w:r>
    </w:p>
    <w:p>
      <w:pPr>
        <w:widowControl/>
      </w:pPr>
      <w:r>
        <w:t>输入第一行n m；接着n行长度为m的字符串。1&lt;=n,m&lt;=1000。输出一个整数。目标O(nm)。</w:t>
      </w:r>
    </w:p>
    <w:p>
      <w:pPr>
        <w:pStyle w:val="Code"/>
        <w:keepNext/>
        <w:widowControl/>
        <w:spacing w:after="20"/>
      </w:pPr>
      <w:r>
        <w:t>输入</w:t>
      </w:r>
    </w:p>
    <w:p>
      <w:pPr>
        <w:pStyle w:val="Code"/>
        <w:keepNext/>
        <w:widowControl/>
        <w:spacing w:after="20"/>
      </w:pPr>
      <w:r>
        <w:t>3 4</w:t>
      </w:r>
    </w:p>
    <w:p>
      <w:pPr>
        <w:pStyle w:val="Code"/>
        <w:keepNext/>
        <w:widowControl/>
        <w:spacing w:after="20"/>
      </w:pPr>
      <w:r>
        <w:t>....</w:t>
      </w:r>
    </w:p>
    <w:p>
      <w:pPr>
        <w:pStyle w:val="Code"/>
        <w:keepNext/>
        <w:widowControl/>
        <w:spacing w:after="20"/>
      </w:pPr>
      <w:r>
        <w:t>.#..</w:t>
      </w:r>
    </w:p>
    <w:p>
      <w:pPr>
        <w:pStyle w:val="Code"/>
        <w:keepNext/>
        <w:widowControl/>
        <w:spacing w:after="20"/>
      </w:pPr>
      <w:r>
        <w:t>....</w:t>
      </w:r>
    </w:p>
    <w:p>
      <w:pPr>
        <w:pStyle w:val="Code"/>
        <w:keepNext/>
        <w:widowControl/>
        <w:spacing w:after="20"/>
      </w:pPr>
      <w:r>
        <w:t>输出</w:t>
      </w:r>
    </w:p>
    <w:p>
      <w:pPr>
        <w:pStyle w:val="Code"/>
        <w:keepNext w:val="0"/>
        <w:widowControl/>
        <w:spacing w:after="20"/>
      </w:pPr>
      <w:r>
        <w:t>4</w:t>
      </w:r>
    </w:p>
    <w:p>
      <w:pPr>
        <w:pStyle w:val="Heading2"/>
        <w:widowControl/>
      </w:pPr>
      <w:r>
        <w:t>独立检查</w:t>
      </w:r>
    </w:p>
    <w:p>
      <w:pPr>
        <w:widowControl/>
      </w:pPr>
      <w:r>
        <w:t>给每一行标出先算哪些格，并为只有一列的棋盘设计一个障碍测试。</w:t>
      </w:r>
    </w:p>
    <w:p>
      <w:pPr>
        <w:pStyle w:val="TableText"/>
        <w:widowControl/>
      </w:pPr>
      <w:r>
        <w:t>我的状态和来源  __________________________________________________</w:t>
      </w:r>
    </w:p>
    <w:p>
      <w:pPr>
        <w:pStyle w:val="TableText"/>
        <w:widowControl/>
      </w:pPr>
      <w:r>
        <w:t>我设计的关键测试  __________________________________________________</w:t>
      </w:r>
    </w:p>
    <w:p>
      <w:pPr>
        <w:pStyle w:val="TableText"/>
        <w:widowControl/>
      </w:pPr>
      <w:r>
        <w:t>第一次偏差与修改依据  __________________________________________________</w:t>
      </w:r>
    </w:p>
    <w:p>
      <w:bookmarkStart w:id="5" w:name="chapter_4"/>
      <w:pPr>
        <w:pStyle w:val="Heading1"/>
        <w:pageBreakBefore/>
        <w:widowControl/>
      </w:pPr>
      <w:r>
        <w:t>A4 一段有起点也有终点的记录</w:t>
      </w:r>
      <w:bookmarkEnd w:id="5"/>
    </w:p>
    <w:p>
      <w:pPr>
        <w:widowControl/>
      </w:pPr>
      <w:r>
        <w:t>给出n个整数，选连续且非空的一段，使元素和最大，输出最大和。允许负数，不能选择空段。</w:t>
      </w:r>
    </w:p>
    <w:p>
      <w:pPr>
        <w:widowControl/>
      </w:pPr>
      <w:r>
        <w:t>输入第一行n，第二行n个整数。1&lt;=n&lt;=200000，-1000000000&lt;=a[i]&lt;=1000000000。输出精确整数。目标O(n)。</w:t>
      </w:r>
    </w:p>
    <w:p>
      <w:pPr>
        <w:pStyle w:val="Code"/>
        <w:keepNext/>
        <w:widowControl/>
        <w:spacing w:after="20"/>
      </w:pPr>
      <w:r>
        <w:t>输入</w:t>
      </w:r>
    </w:p>
    <w:p>
      <w:pPr>
        <w:pStyle w:val="Code"/>
        <w:keepNext/>
        <w:widowControl/>
        <w:spacing w:after="20"/>
      </w:pPr>
      <w:r>
        <w:t>5</w:t>
      </w:r>
    </w:p>
    <w:p>
      <w:pPr>
        <w:pStyle w:val="Code"/>
        <w:keepNext/>
        <w:widowControl/>
        <w:spacing w:after="20"/>
      </w:pPr>
      <w:r>
        <w:t>-2 3 -1 4 -5</w:t>
      </w:r>
    </w:p>
    <w:p>
      <w:pPr>
        <w:pStyle w:val="Code"/>
        <w:keepNext/>
        <w:widowControl/>
        <w:spacing w:after="20"/>
      </w:pPr>
      <w:r>
        <w:t>输出</w:t>
      </w:r>
    </w:p>
    <w:p>
      <w:pPr>
        <w:pStyle w:val="Code"/>
        <w:keepNext w:val="0"/>
        <w:widowControl/>
        <w:spacing w:after="20"/>
      </w:pPr>
      <w:r>
        <w:t>6</w:t>
      </w:r>
    </w:p>
    <w:p>
      <w:pPr>
        <w:pStyle w:val="Heading2"/>
        <w:widowControl/>
      </w:pPr>
      <w:r>
        <w:t>独立检查</w:t>
      </w:r>
    </w:p>
    <w:p>
      <w:pPr>
        <w:widowControl/>
      </w:pPr>
      <w:r>
        <w:t>在编码前写出你保存的值是“必须以这里结尾”还是“前面任何位置都可以”。给出全负数测试。</w:t>
      </w:r>
    </w:p>
    <w:p>
      <w:pPr>
        <w:pStyle w:val="TableText"/>
        <w:widowControl/>
      </w:pPr>
      <w:r>
        <w:t>我的状态和来源  __________________________________________________</w:t>
      </w:r>
    </w:p>
    <w:p>
      <w:pPr>
        <w:pStyle w:val="TableText"/>
        <w:widowControl/>
      </w:pPr>
      <w:r>
        <w:t>我设计的关键测试  __________________________________________________</w:t>
      </w:r>
    </w:p>
    <w:p>
      <w:pPr>
        <w:pStyle w:val="TableText"/>
        <w:widowControl/>
      </w:pPr>
      <w:r>
        <w:t>第一次偏差与修改依据  __________________________________________________</w:t>
      </w:r>
    </w:p>
    <w:p>
      <w:bookmarkStart w:id="6" w:name="chapter_5"/>
      <w:pPr>
        <w:pStyle w:val="Heading1"/>
        <w:pageBreakBefore/>
        <w:widowControl/>
      </w:pPr>
      <w:r>
        <w:t>A5 两份日记的共同部分</w:t>
      </w:r>
      <w:bookmarkEnd w:id="6"/>
    </w:p>
    <w:p>
      <w:pPr>
        <w:widowControl/>
      </w:pPr>
      <w:r>
        <w:t>给出两个只含大写英文字母的字符串A、B，求它们的最长公共子序列长度。可以删除字符，不能改变剩余字符的顺序。</w:t>
      </w:r>
    </w:p>
    <w:p>
      <w:pPr>
        <w:widowControl/>
      </w:pPr>
      <w:r>
        <w:t>输入两行，分别为A、B；本题输入的两个串均非空，长度各不超过1000。输出一个整数。目标O(|A|*|B|)。算法仍应为内部空前缀定义边界。</w:t>
      </w:r>
    </w:p>
    <w:p>
      <w:pPr>
        <w:pStyle w:val="Code"/>
        <w:keepNext/>
        <w:widowControl/>
        <w:spacing w:after="20"/>
      </w:pPr>
      <w:r>
        <w:t>输入</w:t>
      </w:r>
    </w:p>
    <w:p>
      <w:pPr>
        <w:pStyle w:val="Code"/>
        <w:keepNext/>
        <w:widowControl/>
        <w:spacing w:after="20"/>
      </w:pPr>
      <w:r>
        <w:t>ABA</w:t>
      </w:r>
    </w:p>
    <w:p>
      <w:pPr>
        <w:pStyle w:val="Code"/>
        <w:keepNext/>
        <w:widowControl/>
        <w:spacing w:after="20"/>
      </w:pPr>
      <w:r>
        <w:t>BA</w:t>
      </w:r>
    </w:p>
    <w:p>
      <w:pPr>
        <w:pStyle w:val="Code"/>
        <w:keepNext/>
        <w:widowControl/>
        <w:spacing w:after="20"/>
      </w:pPr>
      <w:r>
        <w:t>输出</w:t>
      </w:r>
    </w:p>
    <w:p>
      <w:pPr>
        <w:pStyle w:val="Code"/>
        <w:keepNext w:val="0"/>
        <w:widowControl/>
        <w:spacing w:after="20"/>
      </w:pPr>
      <w:r>
        <w:t>2</w:t>
      </w:r>
    </w:p>
    <w:p>
      <w:pPr>
        <w:pStyle w:val="Heading2"/>
        <w:widowControl/>
      </w:pPr>
      <w:r>
        <w:t>独立检查</w:t>
      </w:r>
    </w:p>
    <w:p>
      <w:pPr>
        <w:widowControl/>
      </w:pPr>
      <w:r>
        <w:t>用相同字母多次出现的例子，解释“字符相同”为什么不表示可以随意配对并把所有次数相加。</w:t>
      </w:r>
    </w:p>
    <w:p>
      <w:pPr>
        <w:pStyle w:val="TableText"/>
        <w:widowControl/>
      </w:pPr>
      <w:r>
        <w:t>我的状态和来源  __________________________________________________</w:t>
      </w:r>
    </w:p>
    <w:p>
      <w:pPr>
        <w:pStyle w:val="TableText"/>
        <w:widowControl/>
      </w:pPr>
      <w:r>
        <w:t>我设计的关键测试  __________________________________________________</w:t>
      </w:r>
    </w:p>
    <w:p>
      <w:pPr>
        <w:pStyle w:val="TableText"/>
        <w:widowControl/>
      </w:pPr>
      <w:r>
        <w:t>第一次偏差与修改依据  __________________________________________________</w:t>
      </w:r>
    </w:p>
    <w:p>
      <w:bookmarkStart w:id="7" w:name="chapter_6"/>
      <w:pPr>
        <w:pStyle w:val="Heading1"/>
        <w:pageBreakBefore/>
        <w:widowControl/>
      </w:pPr>
      <w:r>
        <w:t>A6 零钱够不够</w:t>
      </w:r>
      <w:bookmarkEnd w:id="7"/>
    </w:p>
    <w:p>
      <w:pPr>
        <w:widowControl/>
      </w:pPr>
      <w:r>
        <w:t>给出n种不同的正整数面值，每种可用无限枚。要恰好凑出金额X，输出最少枚数，无解输出-1。</w:t>
      </w:r>
    </w:p>
    <w:p>
      <w:pPr>
        <w:widowControl/>
      </w:pPr>
      <w:r>
        <w:t>输入第一行n X，第二行n个不同面值。1&lt;=n&lt;=50，0&lt;=X&lt;=100000，1&lt;=面值&lt;=100000。输出一个整数。目标O(nX)。</w:t>
      </w:r>
    </w:p>
    <w:p>
      <w:pPr>
        <w:pStyle w:val="Code"/>
        <w:keepNext/>
        <w:widowControl/>
        <w:spacing w:after="20"/>
      </w:pPr>
      <w:r>
        <w:t>输入</w:t>
      </w:r>
    </w:p>
    <w:p>
      <w:pPr>
        <w:pStyle w:val="Code"/>
        <w:keepNext/>
        <w:widowControl/>
        <w:spacing w:after="20"/>
      </w:pPr>
      <w:r>
        <w:t>2 7</w:t>
      </w:r>
    </w:p>
    <w:p>
      <w:pPr>
        <w:pStyle w:val="Code"/>
        <w:keepNext/>
        <w:widowControl/>
        <w:spacing w:after="20"/>
      </w:pPr>
      <w:r>
        <w:t>2 5</w:t>
      </w:r>
    </w:p>
    <w:p>
      <w:pPr>
        <w:pStyle w:val="Code"/>
        <w:keepNext/>
        <w:widowControl/>
        <w:spacing w:after="20"/>
      </w:pPr>
      <w:r>
        <w:t>输出</w:t>
      </w:r>
    </w:p>
    <w:p>
      <w:pPr>
        <w:pStyle w:val="Code"/>
        <w:keepNext w:val="0"/>
        <w:widowControl/>
        <w:spacing w:after="20"/>
      </w:pPr>
      <w:r>
        <w:t>2</w:t>
      </w:r>
    </w:p>
    <w:p>
      <w:pPr>
        <w:pStyle w:val="Heading2"/>
        <w:widowControl/>
      </w:pPr>
      <w:r>
        <w:t>独立检查</w:t>
      </w:r>
    </w:p>
    <w:p>
      <w:pPr>
        <w:widowControl/>
      </w:pPr>
      <w:r>
        <w:t>自己找一个“总拿最大面值”失败的例子。特别测试X=0和完全无法凑出的金额。</w:t>
      </w:r>
    </w:p>
    <w:p>
      <w:pPr>
        <w:pStyle w:val="TableText"/>
        <w:widowControl/>
      </w:pPr>
      <w:r>
        <w:t>我的状态和来源  __________________________________________________</w:t>
      </w:r>
    </w:p>
    <w:p>
      <w:pPr>
        <w:pStyle w:val="TableText"/>
        <w:widowControl/>
      </w:pPr>
      <w:r>
        <w:t>我设计的关键测试  __________________________________________________</w:t>
      </w:r>
    </w:p>
    <w:p>
      <w:pPr>
        <w:pStyle w:val="TableText"/>
        <w:widowControl/>
      </w:pPr>
      <w:r>
        <w:t>第一次偏差与修改依据  __________________________________________________</w:t>
      </w:r>
    </w:p>
    <w:p>
      <w:bookmarkStart w:id="8" w:name="chapter_7"/>
      <w:pPr>
        <w:pStyle w:val="Heading1"/>
        <w:pageBreakBefore/>
        <w:widowControl/>
      </w:pPr>
      <w:r>
        <w:t>B1 搬走一排箱子</w:t>
      </w:r>
      <w:bookmarkEnd w:id="8"/>
    </w:p>
    <w:p>
      <w:pPr>
        <w:widowControl/>
      </w:pPr>
      <w:r>
        <w:t>有n堆箱子排成一行，每次只能合并相邻两堆，搬运代价是两堆箱子数之和。直到只剩一堆，求最小总代价。</w:t>
      </w:r>
    </w:p>
    <w:p>
      <w:pPr>
        <w:widowControl/>
      </w:pPr>
      <w:r>
        <w:t>输入第一行n，第二行n个正整数。1&lt;=n&lt;=300，每堆数量不超过1000000。输出精确整数。先达到O(n³)，不要求使用进一步优化。</w:t>
      </w:r>
    </w:p>
    <w:p>
      <w:pPr>
        <w:pStyle w:val="Code"/>
        <w:keepNext/>
        <w:widowControl/>
        <w:spacing w:after="20"/>
      </w:pPr>
      <w:r>
        <w:t>输入</w:t>
      </w:r>
    </w:p>
    <w:p>
      <w:pPr>
        <w:pStyle w:val="Code"/>
        <w:keepNext/>
        <w:widowControl/>
        <w:spacing w:after="20"/>
      </w:pPr>
      <w:r>
        <w:t>4</w:t>
      </w:r>
    </w:p>
    <w:p>
      <w:pPr>
        <w:pStyle w:val="Code"/>
        <w:keepNext/>
        <w:widowControl/>
        <w:spacing w:after="20"/>
      </w:pPr>
      <w:r>
        <w:t>4 1 3 2</w:t>
      </w:r>
    </w:p>
    <w:p>
      <w:pPr>
        <w:pStyle w:val="Code"/>
        <w:keepNext/>
        <w:widowControl/>
        <w:spacing w:after="20"/>
      </w:pPr>
      <w:r>
        <w:t>输出</w:t>
      </w:r>
    </w:p>
    <w:p>
      <w:pPr>
        <w:pStyle w:val="Code"/>
        <w:keepNext w:val="0"/>
        <w:widowControl/>
        <w:spacing w:after="20"/>
      </w:pPr>
      <w:r>
        <w:t>20</w:t>
      </w:r>
    </w:p>
    <w:p>
      <w:pPr>
        <w:pStyle w:val="Heading2"/>
        <w:widowControl/>
      </w:pPr>
      <w:r>
        <w:t>独立检查</w:t>
      </w:r>
    </w:p>
    <w:p>
      <w:pPr>
        <w:widowControl/>
      </w:pPr>
      <w:r>
        <w:t>画出最后一次合并前的两段，并说明单堆代价为什么是0而不是它的箱子数。</w:t>
      </w:r>
    </w:p>
    <w:p>
      <w:pPr>
        <w:pStyle w:val="TableText"/>
        <w:widowControl/>
      </w:pPr>
      <w:r>
        <w:t>我的状态和来源  __________________________________________________</w:t>
      </w:r>
    </w:p>
    <w:p>
      <w:pPr>
        <w:pStyle w:val="TableText"/>
        <w:widowControl/>
      </w:pPr>
      <w:r>
        <w:t>我设计的关键测试  __________________________________________________</w:t>
      </w:r>
    </w:p>
    <w:p>
      <w:pPr>
        <w:pStyle w:val="TableText"/>
        <w:widowControl/>
      </w:pPr>
      <w:r>
        <w:t>第一次偏差与修改依据  __________________________________________________</w:t>
      </w:r>
    </w:p>
    <w:p>
      <w:bookmarkStart w:id="9" w:name="chapter_8"/>
      <w:pPr>
        <w:pStyle w:val="Heading1"/>
        <w:pageBreakBefore/>
        <w:widowControl/>
      </w:pPr>
      <w:r>
        <w:t>B2 消息沿单向线路传递</w:t>
      </w:r>
      <w:bookmarkEnd w:id="9"/>
    </w:p>
    <w:p>
      <w:pPr>
        <w:widowControl/>
      </w:pPr>
      <w:r>
        <w:t>有n个点、m条有向边，保证无环且没有重复的有向边。给定s、t，问从s到t有多少条路径。路径按经过的边序列区分；s=t时空路径算一种。结果对1000000007取模。</w:t>
      </w:r>
    </w:p>
    <w:p>
      <w:pPr>
        <w:widowControl/>
      </w:pPr>
      <w:r>
        <w:t>输入第一行n m s t，随后m行u v表示一条从u到v的边。1&lt;=n&lt;=200000，0&lt;=m&lt;=300000。输出一个整数。目标O(n+m)。</w:t>
      </w:r>
    </w:p>
    <w:p>
      <w:pPr>
        <w:pStyle w:val="Code"/>
        <w:keepNext/>
        <w:widowControl/>
        <w:spacing w:after="20"/>
      </w:pPr>
      <w:r>
        <w:t>输入</w:t>
      </w:r>
    </w:p>
    <w:p>
      <w:pPr>
        <w:pStyle w:val="Code"/>
        <w:keepNext/>
        <w:widowControl/>
        <w:spacing w:after="20"/>
      </w:pPr>
      <w:r>
        <w:t>4 4 4 2</w:t>
      </w:r>
    </w:p>
    <w:p>
      <w:pPr>
        <w:pStyle w:val="Code"/>
        <w:keepNext/>
        <w:widowControl/>
        <w:spacing w:after="20"/>
      </w:pPr>
      <w:r>
        <w:t>4 1</w:t>
      </w:r>
    </w:p>
    <w:p>
      <w:pPr>
        <w:pStyle w:val="Code"/>
        <w:keepNext/>
        <w:widowControl/>
        <w:spacing w:after="20"/>
      </w:pPr>
      <w:r>
        <w:t>4 3</w:t>
      </w:r>
    </w:p>
    <w:p>
      <w:pPr>
        <w:pStyle w:val="Code"/>
        <w:keepNext/>
        <w:widowControl/>
        <w:spacing w:after="20"/>
      </w:pPr>
      <w:r>
        <w:t>1 2</w:t>
      </w:r>
    </w:p>
    <w:p>
      <w:pPr>
        <w:pStyle w:val="Code"/>
        <w:keepNext/>
        <w:widowControl/>
        <w:spacing w:after="20"/>
      </w:pPr>
      <w:r>
        <w:t>3 2</w:t>
      </w:r>
    </w:p>
    <w:p>
      <w:pPr>
        <w:pStyle w:val="Code"/>
        <w:keepNext/>
        <w:widowControl/>
        <w:spacing w:after="20"/>
      </w:pPr>
      <w:r>
        <w:t>输出</w:t>
      </w:r>
    </w:p>
    <w:p>
      <w:pPr>
        <w:pStyle w:val="Code"/>
        <w:keepNext w:val="0"/>
        <w:widowControl/>
        <w:spacing w:after="20"/>
      </w:pPr>
      <w:r>
        <w:t>2</w:t>
      </w:r>
    </w:p>
    <w:p>
      <w:pPr>
        <w:pStyle w:val="Heading2"/>
        <w:widowControl/>
      </w:pPr>
      <w:r>
        <w:t>独立检查</w:t>
      </w:r>
    </w:p>
    <w:p>
      <w:pPr>
        <w:widowControl/>
      </w:pPr>
      <w:r>
        <w:t>本题编号已经刻意打乱。说明你的处理顺序为什么与编号大小无关，并设计一个不可达终点测试。</w:t>
      </w:r>
    </w:p>
    <w:p>
      <w:pPr>
        <w:pStyle w:val="TableText"/>
        <w:widowControl/>
      </w:pPr>
      <w:r>
        <w:t>我的状态和来源  __________________________________________________</w:t>
      </w:r>
    </w:p>
    <w:p>
      <w:pPr>
        <w:pStyle w:val="TableText"/>
        <w:widowControl/>
      </w:pPr>
      <w:r>
        <w:t>我设计的关键测试  __________________________________________________</w:t>
      </w:r>
    </w:p>
    <w:p>
      <w:pPr>
        <w:pStyle w:val="TableText"/>
        <w:widowControl/>
      </w:pPr>
      <w:r>
        <w:t>第一次偏差与修改依据  __________________________________________________</w:t>
      </w:r>
    </w:p>
    <w:p>
      <w:bookmarkStart w:id="10" w:name="chapter_9"/>
      <w:pPr>
        <w:pStyle w:val="Heading1"/>
        <w:pageBreakBefore/>
        <w:widowControl/>
      </w:pPr>
      <w:r>
        <w:t>B3 每天选择一种训练</w:t>
      </w:r>
      <w:bookmarkEnd w:id="10"/>
    </w:p>
    <w:p>
      <w:pPr>
        <w:widowControl/>
      </w:pPr>
      <w:r>
        <w:t>n天内每天必须选A或B，不能连续两天选A，并且恰好有K天选A。每天两种训练各有分数，允许负分。求最大总分；无合法方案时输出IMPOSSIBLE。</w:t>
      </w:r>
    </w:p>
    <w:p>
      <w:pPr>
        <w:widowControl/>
      </w:pPr>
      <w:r>
        <w:t>输入第一行n K，随后n行每行A分数 B分数。1&lt;=n&lt;=200，0&lt;=K&lt;=n，每个分数的绝对值不超过1000000。输出整数或IMPOSSIBLE。目标O(nK)。</w:t>
      </w:r>
    </w:p>
    <w:p>
      <w:pPr>
        <w:pStyle w:val="Code"/>
        <w:keepNext/>
        <w:widowControl/>
        <w:spacing w:after="20"/>
      </w:pPr>
      <w:r>
        <w:t>输入</w:t>
      </w:r>
    </w:p>
    <w:p>
      <w:pPr>
        <w:pStyle w:val="Code"/>
        <w:keepNext/>
        <w:widowControl/>
        <w:spacing w:after="20"/>
      </w:pPr>
      <w:r>
        <w:t>3 2</w:t>
      </w:r>
    </w:p>
    <w:p>
      <w:pPr>
        <w:pStyle w:val="Code"/>
        <w:keepNext/>
        <w:widowControl/>
        <w:spacing w:after="20"/>
      </w:pPr>
      <w:r>
        <w:t>5 2</w:t>
      </w:r>
    </w:p>
    <w:p>
      <w:pPr>
        <w:pStyle w:val="Code"/>
        <w:keepNext/>
        <w:widowControl/>
        <w:spacing w:after="20"/>
      </w:pPr>
      <w:r>
        <w:t>6 1</w:t>
      </w:r>
    </w:p>
    <w:p>
      <w:pPr>
        <w:pStyle w:val="Code"/>
        <w:keepNext/>
        <w:widowControl/>
        <w:spacing w:after="20"/>
      </w:pPr>
      <w:r>
        <w:t>4 3</w:t>
      </w:r>
    </w:p>
    <w:p>
      <w:pPr>
        <w:pStyle w:val="Code"/>
        <w:keepNext/>
        <w:widowControl/>
        <w:spacing w:after="20"/>
      </w:pPr>
      <w:r>
        <w:t>输出</w:t>
      </w:r>
    </w:p>
    <w:p>
      <w:pPr>
        <w:pStyle w:val="Code"/>
        <w:keepNext w:val="0"/>
        <w:widowControl/>
        <w:spacing w:after="20"/>
      </w:pPr>
      <w:r>
        <w:t>10</w:t>
      </w:r>
    </w:p>
    <w:p>
      <w:pPr>
        <w:pStyle w:val="Heading2"/>
        <w:widowControl/>
      </w:pPr>
      <w:r>
        <w:t>独立检查</w:t>
      </w:r>
    </w:p>
    <w:p>
      <w:pPr>
        <w:widowControl/>
      </w:pPr>
      <w:r>
        <w:t>明确“每天必须选择”和“恰好K天”对初值的影响。设计K大到无法安排的测试。</w:t>
      </w:r>
    </w:p>
    <w:p>
      <w:pPr>
        <w:pStyle w:val="TableText"/>
        <w:widowControl/>
      </w:pPr>
      <w:r>
        <w:t>我的状态和来源  __________________________________________________</w:t>
      </w:r>
    </w:p>
    <w:p>
      <w:pPr>
        <w:pStyle w:val="TableText"/>
        <w:widowControl/>
      </w:pPr>
      <w:r>
        <w:t>我设计的关键测试  __________________________________________________</w:t>
      </w:r>
    </w:p>
    <w:p>
      <w:pPr>
        <w:pStyle w:val="TableText"/>
        <w:widowControl/>
      </w:pPr>
      <w:r>
        <w:t>第一次偏差与修改依据  __________________________________________________</w:t>
      </w:r>
    </w:p>
    <w:p>
      <w:bookmarkStart w:id="11" w:name="chapter_10"/>
      <w:pPr>
        <w:pStyle w:val="Heading1"/>
        <w:pageBreakBefore/>
        <w:widowControl/>
      </w:pPr>
      <w:r>
        <w:t>B4 树上的邀请</w:t>
      </w:r>
      <w:bookmarkEnd w:id="11"/>
    </w:p>
    <w:p>
      <w:pPr>
        <w:widowControl/>
      </w:pPr>
      <w:r>
        <w:t>n个人的关系形成一棵树，每个人有一个快乐值。直接相连的两个人不能同时被邀请，允许一个都不邀请。求最大的快乐值总和。</w:t>
      </w:r>
    </w:p>
    <w:p>
      <w:pPr>
        <w:widowControl/>
      </w:pPr>
      <w:r>
        <w:t>输入第一行n，第二行n个快乐值，接着n-1行每行u v为无向边。1&lt;=n&lt;=100000，快乐值绝对值不超过1000000000。输出精确整数。目标O(n)。深链可能需要避免递归栈过深。</w:t>
      </w:r>
    </w:p>
    <w:p>
      <w:pPr>
        <w:pStyle w:val="Code"/>
        <w:keepNext/>
        <w:widowControl/>
        <w:spacing w:after="20"/>
      </w:pPr>
      <w:r>
        <w:t>输入</w:t>
      </w:r>
    </w:p>
    <w:p>
      <w:pPr>
        <w:pStyle w:val="Code"/>
        <w:keepNext/>
        <w:widowControl/>
        <w:spacing w:after="20"/>
      </w:pPr>
      <w:r>
        <w:t>4</w:t>
      </w:r>
    </w:p>
    <w:p>
      <w:pPr>
        <w:pStyle w:val="Code"/>
        <w:keepNext/>
        <w:widowControl/>
        <w:spacing w:after="20"/>
      </w:pPr>
      <w:r>
        <w:t>5 4 3 6</w:t>
      </w:r>
    </w:p>
    <w:p>
      <w:pPr>
        <w:pStyle w:val="Code"/>
        <w:keepNext/>
        <w:widowControl/>
        <w:spacing w:after="20"/>
      </w:pPr>
      <w:r>
        <w:t>1 2</w:t>
      </w:r>
    </w:p>
    <w:p>
      <w:pPr>
        <w:pStyle w:val="Code"/>
        <w:keepNext/>
        <w:widowControl/>
        <w:spacing w:after="20"/>
      </w:pPr>
      <w:r>
        <w:t>1 3</w:t>
      </w:r>
    </w:p>
    <w:p>
      <w:pPr>
        <w:pStyle w:val="Code"/>
        <w:keepNext/>
        <w:widowControl/>
        <w:spacing w:after="20"/>
      </w:pPr>
      <w:r>
        <w:t>2 4</w:t>
      </w:r>
    </w:p>
    <w:p>
      <w:pPr>
        <w:pStyle w:val="Code"/>
        <w:keepNext/>
        <w:widowControl/>
        <w:spacing w:after="20"/>
      </w:pPr>
      <w:r>
        <w:t>输出</w:t>
      </w:r>
    </w:p>
    <w:p>
      <w:pPr>
        <w:pStyle w:val="Code"/>
        <w:keepNext w:val="0"/>
        <w:widowControl/>
        <w:spacing w:after="20"/>
      </w:pPr>
      <w:r>
        <w:t>11</w:t>
      </w:r>
    </w:p>
    <w:p>
      <w:pPr>
        <w:pStyle w:val="Heading2"/>
        <w:widowControl/>
      </w:pPr>
      <w:r>
        <w:t>独立检查</w:t>
      </w:r>
    </w:p>
    <w:p>
      <w:pPr>
        <w:widowControl/>
      </w:pPr>
      <w:r>
        <w:t>分别描述“根被选”和“根没被选”时，孩子子树拥有的自由。自己测试单节点负权值。</w:t>
      </w:r>
    </w:p>
    <w:p>
      <w:pPr>
        <w:pStyle w:val="TableText"/>
        <w:widowControl/>
      </w:pPr>
      <w:r>
        <w:t>我的状态和来源  __________________________________________________</w:t>
      </w:r>
    </w:p>
    <w:p>
      <w:pPr>
        <w:pStyle w:val="TableText"/>
        <w:widowControl/>
      </w:pPr>
      <w:r>
        <w:t>我设计的关键测试  __________________________________________________</w:t>
      </w:r>
    </w:p>
    <w:p>
      <w:pPr>
        <w:pStyle w:val="TableText"/>
        <w:widowControl/>
      </w:pPr>
      <w:r>
        <w:t>第一次偏差与修改依据  __________________________________________________</w:t>
      </w:r>
    </w:p>
    <w:p>
      <w:bookmarkStart w:id="12" w:name="chapter_11"/>
      <w:pPr>
        <w:pStyle w:val="Heading1"/>
        <w:pageBreakBefore/>
        <w:widowControl/>
      </w:pPr>
      <w:r>
        <w:t>B5 到大家家里有多远</w:t>
      </w:r>
      <w:bookmarkEnd w:id="12"/>
    </w:p>
    <w:p>
      <w:pPr>
        <w:widowControl/>
      </w:pPr>
      <w:r>
        <w:t>n个点构成一棵树，每条边长度1。对每个点i，输出它到所有其他点的距离之和，按编号顺序输出n个整数。</w:t>
      </w:r>
    </w:p>
    <w:p>
      <w:pPr>
        <w:widowControl/>
      </w:pPr>
      <w:r>
        <w:t>输入第一行n，随后n-1行无向边。1&lt;=n&lt;=200000。目标O(n)，使用能容纳距离和的整数类型。</w:t>
      </w:r>
    </w:p>
    <w:p>
      <w:pPr>
        <w:pStyle w:val="Code"/>
        <w:keepNext/>
        <w:widowControl/>
        <w:spacing w:after="20"/>
      </w:pPr>
      <w:r>
        <w:t>输入</w:t>
      </w:r>
    </w:p>
    <w:p>
      <w:pPr>
        <w:pStyle w:val="Code"/>
        <w:keepNext/>
        <w:widowControl/>
        <w:spacing w:after="20"/>
      </w:pPr>
      <w:r>
        <w:t>4</w:t>
      </w:r>
    </w:p>
    <w:p>
      <w:pPr>
        <w:pStyle w:val="Code"/>
        <w:keepNext/>
        <w:widowControl/>
        <w:spacing w:after="20"/>
      </w:pPr>
      <w:r>
        <w:t>1 2</w:t>
      </w:r>
    </w:p>
    <w:p>
      <w:pPr>
        <w:pStyle w:val="Code"/>
        <w:keepNext/>
        <w:widowControl/>
        <w:spacing w:after="20"/>
      </w:pPr>
      <w:r>
        <w:t>2 3</w:t>
      </w:r>
    </w:p>
    <w:p>
      <w:pPr>
        <w:pStyle w:val="Code"/>
        <w:keepNext/>
        <w:widowControl/>
        <w:spacing w:after="20"/>
      </w:pPr>
      <w:r>
        <w:t>3 4</w:t>
      </w:r>
    </w:p>
    <w:p>
      <w:pPr>
        <w:pStyle w:val="Code"/>
        <w:keepNext/>
        <w:widowControl/>
        <w:spacing w:after="20"/>
      </w:pPr>
      <w:r>
        <w:t>输出</w:t>
      </w:r>
    </w:p>
    <w:p>
      <w:pPr>
        <w:pStyle w:val="Code"/>
        <w:keepNext w:val="0"/>
        <w:widowControl/>
        <w:spacing w:after="20"/>
      </w:pPr>
      <w:r>
        <w:t>6 4 4 6</w:t>
      </w:r>
    </w:p>
    <w:p>
      <w:pPr>
        <w:pStyle w:val="Heading2"/>
        <w:widowControl/>
      </w:pPr>
      <w:r>
        <w:t>独立检查</w:t>
      </w:r>
    </w:p>
    <w:p>
      <w:pPr>
        <w:widowControl/>
      </w:pPr>
      <w:r>
        <w:t>画出从一个点沿边走向邻居时，被这条边分开的两个点集，分别说明哪一边的点更近。</w:t>
      </w:r>
    </w:p>
    <w:p>
      <w:pPr>
        <w:pStyle w:val="TableText"/>
        <w:widowControl/>
      </w:pPr>
      <w:r>
        <w:t>我的状态和来源  __________________________________________________</w:t>
      </w:r>
    </w:p>
    <w:p>
      <w:pPr>
        <w:pStyle w:val="TableText"/>
        <w:widowControl/>
      </w:pPr>
      <w:r>
        <w:t>我设计的关键测试  __________________________________________________</w:t>
      </w:r>
    </w:p>
    <w:p>
      <w:pPr>
        <w:pStyle w:val="TableText"/>
        <w:widowControl/>
      </w:pPr>
      <w:r>
        <w:t>第一次偏差与修改依据  __________________________________________________</w:t>
      </w:r>
    </w:p>
    <w:p>
      <w:bookmarkStart w:id="13" w:name="chapter_12"/>
      <w:pPr>
        <w:pStyle w:val="Heading1"/>
        <w:pageBreakBefore/>
        <w:widowControl/>
      </w:pPr>
      <w:r>
        <w:t>B6 不挨着的棋子</w:t>
      </w:r>
      <w:bookmarkEnd w:id="13"/>
    </w:p>
    <w:p>
      <w:pPr>
        <w:widowControl/>
      </w:pPr>
      <w:r>
        <w:t>n行m列棋盘，点号可放，井号不能放。任意两个棋子不能在上下或左右相邻的格子，斜着相邻允许。问一共有多少种摆放方式，包括不放棋子的空方案，对1000000007取模。</w:t>
      </w:r>
    </w:p>
    <w:p>
      <w:pPr>
        <w:widowControl/>
      </w:pPr>
      <w:r>
        <w:t>输入第一行n m，随后n行棋盘。1&lt;=n&lt;=100，1&lt;=m&lt;=8。输出一个整数。可预先列合法行状态及兼容状态；说明你的状态数量和转移次数。</w:t>
      </w:r>
    </w:p>
    <w:p>
      <w:pPr>
        <w:pStyle w:val="Code"/>
        <w:keepNext/>
        <w:widowControl/>
        <w:spacing w:after="20"/>
      </w:pPr>
      <w:r>
        <w:t>输入</w:t>
      </w:r>
    </w:p>
    <w:p>
      <w:pPr>
        <w:pStyle w:val="Code"/>
        <w:keepNext/>
        <w:widowControl/>
        <w:spacing w:after="20"/>
      </w:pPr>
      <w:r>
        <w:t>2 2</w:t>
      </w:r>
    </w:p>
    <w:p>
      <w:pPr>
        <w:pStyle w:val="Code"/>
        <w:keepNext/>
        <w:widowControl/>
        <w:spacing w:after="20"/>
      </w:pPr>
      <w:r>
        <w:t>..</w:t>
      </w:r>
    </w:p>
    <w:p>
      <w:pPr>
        <w:pStyle w:val="Code"/>
        <w:keepNext/>
        <w:widowControl/>
        <w:spacing w:after="20"/>
      </w:pPr>
      <w:r>
        <w:t>..</w:t>
      </w:r>
    </w:p>
    <w:p>
      <w:pPr>
        <w:pStyle w:val="Code"/>
        <w:keepNext/>
        <w:widowControl/>
        <w:spacing w:after="20"/>
      </w:pPr>
      <w:r>
        <w:t>输出</w:t>
      </w:r>
    </w:p>
    <w:p>
      <w:pPr>
        <w:pStyle w:val="Code"/>
        <w:keepNext w:val="0"/>
        <w:widowControl/>
        <w:spacing w:after="20"/>
      </w:pPr>
      <w:r>
        <w:t>7</w:t>
      </w:r>
    </w:p>
    <w:p>
      <w:pPr>
        <w:pStyle w:val="Heading2"/>
        <w:widowControl/>
      </w:pPr>
      <w:r>
        <w:t>独立检查</w:t>
      </w:r>
    </w:p>
    <w:p>
      <w:pPr>
        <w:widowControl/>
      </w:pPr>
      <w:r>
        <w:t>明确同一行、相邻两行和障碍分别带来什么合法条件。不要把“棋子个数”和“摆放方式数”混为一谈。</w:t>
      </w:r>
    </w:p>
    <w:p>
      <w:pPr>
        <w:pStyle w:val="TableText"/>
        <w:widowControl/>
      </w:pPr>
      <w:r>
        <w:t>我的状态和来源  __________________________________________________</w:t>
      </w:r>
    </w:p>
    <w:p>
      <w:pPr>
        <w:pStyle w:val="TableText"/>
        <w:widowControl/>
      </w:pPr>
      <w:r>
        <w:t>我设计的关键测试  __________________________________________________</w:t>
      </w:r>
    </w:p>
    <w:p>
      <w:pPr>
        <w:pStyle w:val="TableText"/>
        <w:widowControl/>
      </w:pPr>
      <w:r>
        <w:t>第一次偏差与修改依据  __________________________________________________</w:t>
      </w:r>
    </w:p>
    <w:p>
      <w:bookmarkStart w:id="14" w:name="chapter_13"/>
      <w:pPr>
        <w:pStyle w:val="Heading1"/>
        <w:pageBreakBefore/>
        <w:widowControl/>
      </w:pPr>
      <w:r>
        <w:t>B7 访问全部城市</w:t>
      </w:r>
      <w:bookmarkEnd w:id="14"/>
    </w:p>
    <w:p>
      <w:pPr>
        <w:widowControl/>
      </w:pPr>
      <w:r>
        <w:t>有n座城市，编号0到n-1。给出所有有向两两费用，费用不一定对称。固定从0出发，每个城市恰好访问一次，最后可以停在任意城市，不必返回0。求最小总费用。</w:t>
      </w:r>
    </w:p>
    <w:p>
      <w:pPr>
        <w:widowControl/>
      </w:pPr>
      <w:r>
        <w:t>输入第一行n，随后n行，每行n个整数组成费用矩阵；对角线为0。1&lt;=n&lt;=18，其他费用在0至1000000之间。输出一个整数。目标O(2^n*n²)，核算内存。</w:t>
      </w:r>
    </w:p>
    <w:p>
      <w:pPr>
        <w:pStyle w:val="Code"/>
        <w:keepNext/>
        <w:widowControl/>
        <w:spacing w:after="20"/>
      </w:pPr>
      <w:r>
        <w:t>输入</w:t>
      </w:r>
    </w:p>
    <w:p>
      <w:pPr>
        <w:pStyle w:val="Code"/>
        <w:keepNext/>
        <w:widowControl/>
        <w:spacing w:after="20"/>
      </w:pPr>
      <w:r>
        <w:t>3</w:t>
      </w:r>
    </w:p>
    <w:p>
      <w:pPr>
        <w:pStyle w:val="Code"/>
        <w:keepNext/>
        <w:widowControl/>
        <w:spacing w:after="20"/>
      </w:pPr>
      <w:r>
        <w:t>0 2 5</w:t>
      </w:r>
    </w:p>
    <w:p>
      <w:pPr>
        <w:pStyle w:val="Code"/>
        <w:keepNext/>
        <w:widowControl/>
        <w:spacing w:after="20"/>
      </w:pPr>
      <w:r>
        <w:t>2 0 1</w:t>
      </w:r>
    </w:p>
    <w:p>
      <w:pPr>
        <w:pStyle w:val="Code"/>
        <w:keepNext/>
        <w:widowControl/>
        <w:spacing w:after="20"/>
      </w:pPr>
      <w:r>
        <w:t>5 1 0</w:t>
      </w:r>
    </w:p>
    <w:p>
      <w:pPr>
        <w:pStyle w:val="Code"/>
        <w:keepNext/>
        <w:widowControl/>
        <w:spacing w:after="20"/>
      </w:pPr>
      <w:r>
        <w:t>输出</w:t>
      </w:r>
    </w:p>
    <w:p>
      <w:pPr>
        <w:pStyle w:val="Code"/>
        <w:keepNext w:val="0"/>
        <w:widowControl/>
        <w:spacing w:after="20"/>
      </w:pPr>
      <w:r>
        <w:t>3</w:t>
      </w:r>
    </w:p>
    <w:p>
      <w:pPr>
        <w:pStyle w:val="Heading2"/>
        <w:widowControl/>
      </w:pPr>
      <w:r>
        <w:t>独立检查</w:t>
      </w:r>
    </w:p>
    <w:p>
      <w:pPr>
        <w:widowControl/>
      </w:pPr>
      <w:r>
        <w:t>找两条已访问集合相同、最后城市不同的历史，说明它们的后续代价可能不同。检查n=1。</w:t>
      </w:r>
    </w:p>
    <w:p>
      <w:pPr>
        <w:pStyle w:val="TableText"/>
        <w:widowControl/>
      </w:pPr>
      <w:r>
        <w:t>我的状态和来源  __________________________________________________</w:t>
      </w:r>
    </w:p>
    <w:p>
      <w:pPr>
        <w:pStyle w:val="TableText"/>
        <w:widowControl/>
      </w:pPr>
      <w:r>
        <w:t>我设计的关键测试  __________________________________________________</w:t>
      </w:r>
    </w:p>
    <w:p>
      <w:pPr>
        <w:pStyle w:val="TableText"/>
        <w:widowControl/>
      </w:pPr>
      <w:r>
        <w:t>第一次偏差与修改依据  __________________________________________________</w:t>
      </w:r>
    </w:p>
    <w:p>
      <w:bookmarkStart w:id="15" w:name="chapter_14"/>
      <w:pPr>
        <w:pStyle w:val="Heading1"/>
        <w:pageBreakBefore/>
        <w:widowControl/>
      </w:pPr>
      <w:r>
        <w:t>B8 两人一起收集</w:t>
      </w:r>
      <w:bookmarkEnd w:id="15"/>
    </w:p>
    <w:p>
      <w:pPr>
        <w:widowControl/>
      </w:pPr>
      <w:r>
        <w:t>在n乘n网格中，每格有一个非负奖励。两人同时从左上角到右下角，每步都向右或向下。每格奖励最多收取一次，即使两人都经过。求总奖励最大值。本题没有障碍。</w:t>
      </w:r>
    </w:p>
    <w:p>
      <w:pPr>
        <w:widowControl/>
      </w:pPr>
      <w:r>
        <w:t>输入第一行n，随后n行奖励。1&lt;=n&lt;=50，奖励不超过1000000。输出一个整数。目标O(n³)，可以滚动层数。</w:t>
      </w:r>
    </w:p>
    <w:p>
      <w:pPr>
        <w:pStyle w:val="Code"/>
        <w:keepNext/>
        <w:widowControl/>
        <w:spacing w:after="20"/>
      </w:pPr>
      <w:r>
        <w:t>输入</w:t>
      </w:r>
    </w:p>
    <w:p>
      <w:pPr>
        <w:pStyle w:val="Code"/>
        <w:keepNext/>
        <w:widowControl/>
        <w:spacing w:after="20"/>
      </w:pPr>
      <w:r>
        <w:t>2</w:t>
      </w:r>
    </w:p>
    <w:p>
      <w:pPr>
        <w:pStyle w:val="Code"/>
        <w:keepNext/>
        <w:widowControl/>
        <w:spacing w:after="20"/>
      </w:pPr>
      <w:r>
        <w:t>1 2</w:t>
      </w:r>
    </w:p>
    <w:p>
      <w:pPr>
        <w:pStyle w:val="Code"/>
        <w:keepNext/>
        <w:widowControl/>
        <w:spacing w:after="20"/>
      </w:pPr>
      <w:r>
        <w:t>3 4</w:t>
      </w:r>
    </w:p>
    <w:p>
      <w:pPr>
        <w:pStyle w:val="Code"/>
        <w:keepNext/>
        <w:widowControl/>
        <w:spacing w:after="20"/>
      </w:pPr>
      <w:r>
        <w:t>输出</w:t>
      </w:r>
    </w:p>
    <w:p>
      <w:pPr>
        <w:pStyle w:val="Code"/>
        <w:keepNext w:val="0"/>
        <w:widowControl/>
        <w:spacing w:after="20"/>
      </w:pPr>
      <w:r>
        <w:t>10</w:t>
      </w:r>
    </w:p>
    <w:p>
      <w:pPr>
        <w:pStyle w:val="Heading2"/>
        <w:widowControl/>
      </w:pPr>
      <w:r>
        <w:t>独立检查</w:t>
      </w:r>
    </w:p>
    <w:p>
      <w:pPr>
        <w:widowControl/>
      </w:pPr>
      <w:r>
        <w:t>证明同一格若被两人经过，一定在相同的步数到达。若这个结论说不清，先不要把重复奖励去掉。</w:t>
      </w:r>
    </w:p>
    <w:p>
      <w:pPr>
        <w:pStyle w:val="TableText"/>
        <w:widowControl/>
      </w:pPr>
      <w:r>
        <w:t>我的状态和来源  __________________________________________________</w:t>
      </w:r>
    </w:p>
    <w:p>
      <w:pPr>
        <w:pStyle w:val="TableText"/>
        <w:widowControl/>
      </w:pPr>
      <w:r>
        <w:t>我设计的关键测试  __________________________________________________</w:t>
      </w:r>
    </w:p>
    <w:p>
      <w:pPr>
        <w:pStyle w:val="TableText"/>
        <w:widowControl/>
      </w:pPr>
      <w:r>
        <w:t>第一次偏差与修改依据  __________________________________________________</w:t>
      </w:r>
    </w:p>
    <w:p>
      <w:bookmarkStart w:id="16" w:name="chapter_15"/>
      <w:pPr>
        <w:pStyle w:val="Heading1"/>
        <w:pageBreakBefore/>
        <w:widowControl/>
      </w:pPr>
      <w:r>
        <w:t>C1 一段号码中的好数字</w:t>
      </w:r>
      <w:bookmarkEnd w:id="16"/>
    </w:p>
    <w:p>
      <w:pPr>
        <w:widowControl/>
      </w:pPr>
      <w:r>
        <w:t>统计区间[L,R]中的整数，要求十进制表示不含数字4，且所有数位之和是3的倍数。数字0视为合法。没有额外的前导零表示。</w:t>
      </w:r>
    </w:p>
    <w:p>
      <w:pPr>
        <w:widowControl/>
      </w:pPr>
      <w:r>
        <w:t>输入一行L R，0&lt;=L&lt;=R&lt;=10^18。输出精确整数。目标随十进制位数增长，而不是随R增长。注意L=0时的下界处理。</w:t>
      </w:r>
    </w:p>
    <w:p>
      <w:pPr>
        <w:pStyle w:val="Code"/>
        <w:keepNext/>
        <w:widowControl/>
        <w:spacing w:after="20"/>
      </w:pPr>
      <w:r>
        <w:t>输入</w:t>
      </w:r>
    </w:p>
    <w:p>
      <w:pPr>
        <w:pStyle w:val="Code"/>
        <w:keepNext/>
        <w:widowControl/>
        <w:spacing w:after="20"/>
      </w:pPr>
      <w:r>
        <w:t>0 20</w:t>
      </w:r>
    </w:p>
    <w:p>
      <w:pPr>
        <w:pStyle w:val="Code"/>
        <w:keepNext/>
        <w:widowControl/>
        <w:spacing w:after="20"/>
      </w:pPr>
      <w:r>
        <w:t>输出</w:t>
      </w:r>
    </w:p>
    <w:p>
      <w:pPr>
        <w:pStyle w:val="Code"/>
        <w:keepNext w:val="0"/>
        <w:widowControl/>
        <w:spacing w:after="20"/>
      </w:pPr>
      <w:r>
        <w:t>7</w:t>
      </w:r>
    </w:p>
    <w:p>
      <w:pPr>
        <w:pStyle w:val="Heading2"/>
        <w:widowControl/>
      </w:pPr>
      <w:r>
        <w:t>独立检查</w:t>
      </w:r>
    </w:p>
    <w:p>
      <w:pPr>
        <w:widowControl/>
      </w:pPr>
      <w:r>
        <w:t>解释“不超过上界”的限制何时可以解除，以及缓存哪些条件下可以复用。</w:t>
      </w:r>
    </w:p>
    <w:p>
      <w:pPr>
        <w:pStyle w:val="TableText"/>
        <w:widowControl/>
      </w:pPr>
      <w:r>
        <w:t>我的状态和来源  __________________________________________________</w:t>
      </w:r>
    </w:p>
    <w:p>
      <w:pPr>
        <w:pStyle w:val="TableText"/>
        <w:widowControl/>
      </w:pPr>
      <w:r>
        <w:t>我设计的关键测试  __________________________________________________</w:t>
      </w:r>
    </w:p>
    <w:p>
      <w:pPr>
        <w:pStyle w:val="TableText"/>
        <w:widowControl/>
      </w:pPr>
      <w:r>
        <w:t>第一次偏差与修改依据  __________________________________________________</w:t>
      </w:r>
    </w:p>
    <w:p>
      <w:bookmarkStart w:id="17" w:name="chapter_16"/>
      <w:pPr>
        <w:pStyle w:val="Heading1"/>
        <w:pageBreakBefore/>
        <w:widowControl/>
      </w:pPr>
      <w:r>
        <w:t>C2 走到终点平均还要几步</w:t>
      </w:r>
      <w:bookmarkEnd w:id="17"/>
    </w:p>
    <w:p>
      <w:pPr>
        <w:widowControl/>
      </w:pPr>
      <w:r>
        <w:t>从位置0出发，每次有四分之三概率前进1，有四分之一概率前进2。达到或超过位置n时停止。问期望需要几步。</w:t>
      </w:r>
    </w:p>
    <w:p>
      <w:pPr>
        <w:widowControl/>
      </w:pPr>
      <w:r>
        <w:t>输入一行n，0&lt;=n&lt;=1000000。输出保留6位小数的结果。目标O(n)，使用适当的浮点类型。</w:t>
      </w:r>
    </w:p>
    <w:p>
      <w:pPr>
        <w:pStyle w:val="Code"/>
        <w:keepNext/>
        <w:widowControl/>
        <w:spacing w:after="20"/>
      </w:pPr>
      <w:r>
        <w:t>输入</w:t>
      </w:r>
    </w:p>
    <w:p>
      <w:pPr>
        <w:pStyle w:val="Code"/>
        <w:keepNext/>
        <w:widowControl/>
        <w:spacing w:after="20"/>
      </w:pPr>
      <w:r>
        <w:t>3</w:t>
      </w:r>
    </w:p>
    <w:p>
      <w:pPr>
        <w:pStyle w:val="Code"/>
        <w:keepNext/>
        <w:widowControl/>
        <w:spacing w:after="20"/>
      </w:pPr>
      <w:r>
        <w:t>输出</w:t>
      </w:r>
    </w:p>
    <w:p>
      <w:pPr>
        <w:pStyle w:val="Code"/>
        <w:keepNext w:val="0"/>
        <w:widowControl/>
        <w:spacing w:after="20"/>
      </w:pPr>
      <w:r>
        <w:t>2.562500</w:t>
      </w:r>
    </w:p>
    <w:p>
      <w:pPr>
        <w:pStyle w:val="Heading2"/>
        <w:widowControl/>
      </w:pPr>
      <w:r>
        <w:t>独立检查</w:t>
      </w:r>
    </w:p>
    <w:p>
      <w:pPr>
        <w:widowControl/>
      </w:pPr>
      <w:r>
        <w:t>说清已经到达或越过终点时的期望值。手算n=1，再决定数组需要覆盖到哪一个位置。</w:t>
      </w:r>
    </w:p>
    <w:p>
      <w:pPr>
        <w:pStyle w:val="TableText"/>
        <w:widowControl/>
      </w:pPr>
      <w:r>
        <w:t>我的状态和来源  __________________________________________________</w:t>
      </w:r>
    </w:p>
    <w:p>
      <w:pPr>
        <w:pStyle w:val="TableText"/>
        <w:widowControl/>
      </w:pPr>
      <w:r>
        <w:t>我设计的关键测试  __________________________________________________</w:t>
      </w:r>
    </w:p>
    <w:p>
      <w:pPr>
        <w:pStyle w:val="TableText"/>
        <w:widowControl/>
      </w:pPr>
      <w:r>
        <w:t>第一次偏差与修改依据  __________________________________________________</w:t>
      </w:r>
    </w:p>
    <w:p>
      <w:bookmarkStart w:id="18" w:name="chapter_17"/>
      <w:pPr>
        <w:pStyle w:val="Heading1"/>
        <w:pageBreakBefore/>
        <w:widowControl/>
      </w:pPr>
      <w:r>
        <w:t>C3 跳跃途中获得分数</w:t>
      </w:r>
      <w:bookmarkEnd w:id="18"/>
    </w:p>
    <w:p>
      <w:pPr>
        <w:widowControl/>
      </w:pPr>
      <w:r>
        <w:t>位置0至n，初始在0，每次向前跳1至K格，必须恰好落在n结束。落在i时得a[i]分，允许负数。求最大总得分。</w:t>
      </w:r>
    </w:p>
    <w:p>
      <w:pPr>
        <w:widowControl/>
      </w:pPr>
      <w:r>
        <w:t>输入第一行n K，第二行a[1]至a[n]。1&lt;=K&lt;=n&lt;=200000，分数绝对值不超过1000000000。输出精确整数。目标O(n)，但先写小规模O(nK)作为核验。</w:t>
      </w:r>
    </w:p>
    <w:p>
      <w:pPr>
        <w:pStyle w:val="Code"/>
        <w:keepNext/>
        <w:widowControl/>
        <w:spacing w:after="20"/>
      </w:pPr>
      <w:r>
        <w:t>输入</w:t>
      </w:r>
    </w:p>
    <w:p>
      <w:pPr>
        <w:pStyle w:val="Code"/>
        <w:keepNext/>
        <w:widowControl/>
        <w:spacing w:after="20"/>
      </w:pPr>
      <w:r>
        <w:t>4 2</w:t>
      </w:r>
    </w:p>
    <w:p>
      <w:pPr>
        <w:pStyle w:val="Code"/>
        <w:keepNext/>
        <w:widowControl/>
        <w:spacing w:after="20"/>
      </w:pPr>
      <w:r>
        <w:t>2 -1 3 1</w:t>
      </w:r>
    </w:p>
    <w:p>
      <w:pPr>
        <w:pStyle w:val="Code"/>
        <w:keepNext/>
        <w:widowControl/>
        <w:spacing w:after="20"/>
      </w:pPr>
      <w:r>
        <w:t>输出</w:t>
      </w:r>
    </w:p>
    <w:p>
      <w:pPr>
        <w:pStyle w:val="Code"/>
        <w:keepNext w:val="0"/>
        <w:widowControl/>
        <w:spacing w:after="20"/>
      </w:pPr>
      <w:r>
        <w:t>6</w:t>
      </w:r>
    </w:p>
    <w:p>
      <w:pPr>
        <w:pStyle w:val="Heading2"/>
        <w:widowControl/>
      </w:pPr>
      <w:r>
        <w:t>独立检查</w:t>
      </w:r>
    </w:p>
    <w:p>
      <w:pPr>
        <w:widowControl/>
      </w:pPr>
      <w:r>
        <w:t>写清候选过期的条件，解释等分时保留较晚候选为什么对本题求最值足够。</w:t>
      </w:r>
    </w:p>
    <w:p>
      <w:pPr>
        <w:pStyle w:val="TableText"/>
        <w:widowControl/>
      </w:pPr>
      <w:r>
        <w:t>我的状态和来源  __________________________________________________</w:t>
      </w:r>
    </w:p>
    <w:p>
      <w:pPr>
        <w:pStyle w:val="TableText"/>
        <w:widowControl/>
      </w:pPr>
      <w:r>
        <w:t>我设计的关键测试  __________________________________________________</w:t>
      </w:r>
    </w:p>
    <w:p>
      <w:pPr>
        <w:pStyle w:val="TableText"/>
        <w:widowControl/>
      </w:pPr>
      <w:r>
        <w:t>第一次偏差与修改依据  __________________________________________________</w:t>
      </w:r>
    </w:p>
    <w:p>
      <w:bookmarkStart w:id="19" w:name="chapter_18"/>
      <w:pPr>
        <w:pStyle w:val="Heading1"/>
        <w:pageBreakBefore/>
        <w:widowControl/>
      </w:pPr>
      <w:r>
        <w:t>C4 把一排工作分成若干段</w:t>
      </w:r>
      <w:bookmarkEnd w:id="19"/>
    </w:p>
    <w:p>
      <w:pPr>
        <w:widowControl/>
      </w:pPr>
      <w:r>
        <w:t>有n项工作，耗时a[i]为非负整数。把全部工作依次分成若干非空连续段，每段费用是该段耗时总和的平方再加固定费用C，求总费用最小。</w:t>
      </w:r>
    </w:p>
    <w:p>
      <w:pPr>
        <w:widowControl/>
      </w:pPr>
      <w:r>
        <w:t>输入第一行n C，第二行n个耗时。1&lt;=n&lt;=100000，0&lt;=C&lt;=1000000，0&lt;=a[i]&lt;=100。输出精确整数。先实现O(n²)小规模版本，再利用条件优化。中间交叉乘积需检查类型范围。</w:t>
      </w:r>
    </w:p>
    <w:p>
      <w:pPr>
        <w:pStyle w:val="Code"/>
        <w:keepNext/>
        <w:widowControl/>
        <w:spacing w:after="20"/>
      </w:pPr>
      <w:r>
        <w:t>输入</w:t>
      </w:r>
    </w:p>
    <w:p>
      <w:pPr>
        <w:pStyle w:val="Code"/>
        <w:keepNext/>
        <w:widowControl/>
        <w:spacing w:after="20"/>
      </w:pPr>
      <w:r>
        <w:t>3 2</w:t>
      </w:r>
    </w:p>
    <w:p>
      <w:pPr>
        <w:pStyle w:val="Code"/>
        <w:keepNext/>
        <w:widowControl/>
        <w:spacing w:after="20"/>
      </w:pPr>
      <w:r>
        <w:t>1 2 1</w:t>
      </w:r>
    </w:p>
    <w:p>
      <w:pPr>
        <w:pStyle w:val="Code"/>
        <w:keepNext/>
        <w:widowControl/>
        <w:spacing w:after="20"/>
      </w:pPr>
      <w:r>
        <w:t>输出</w:t>
      </w:r>
    </w:p>
    <w:p>
      <w:pPr>
        <w:pStyle w:val="Code"/>
        <w:keepNext w:val="0"/>
        <w:widowControl/>
        <w:spacing w:after="20"/>
      </w:pPr>
      <w:r>
        <w:t>12</w:t>
      </w:r>
    </w:p>
    <w:p>
      <w:pPr>
        <w:pStyle w:val="Heading2"/>
        <w:widowControl/>
      </w:pPr>
      <w:r>
        <w:t>独立检查</w:t>
      </w:r>
    </w:p>
    <w:p>
      <w:pPr>
        <w:widowControl/>
      </w:pPr>
      <w:r>
        <w:t>展开一个候选分界的费用，说明哪部分只与当前前缀有关，哪部分能作为前驱候选保存。检查所有耗时为0的情况。</w:t>
      </w:r>
    </w:p>
    <w:p>
      <w:pPr>
        <w:pStyle w:val="TableText"/>
        <w:widowControl/>
      </w:pPr>
      <w:r>
        <w:t>我的状态和来源  __________________________________________________</w:t>
      </w:r>
    </w:p>
    <w:p>
      <w:pPr>
        <w:pStyle w:val="TableText"/>
        <w:widowControl/>
      </w:pPr>
      <w:r>
        <w:t>我设计的关键测试  __________________________________________________</w:t>
      </w:r>
    </w:p>
    <w:p>
      <w:pPr>
        <w:pStyle w:val="TableText"/>
        <w:widowControl/>
      </w:pPr>
      <w:r>
        <w:t>第一次偏差与修改依据  __________________________________________________</w:t>
      </w:r>
    </w:p>
    <w:p>
      <w:bookmarkStart w:id="20" w:name="chapter_19"/>
      <w:pPr>
        <w:pStyle w:val="Heading1"/>
        <w:pageBreakBefore/>
        <w:widowControl/>
      </w:pPr>
      <w:r>
        <w:t>C5 必须邀请指定人数</w:t>
      </w:r>
      <w:bookmarkEnd w:id="20"/>
    </w:p>
    <w:p>
      <w:pPr>
        <w:widowControl/>
      </w:pPr>
      <w:r>
        <w:t>题意与B4相同，但现在必须恰好邀请K人。快乐值可为负数，无合法方案输出IMPOSSIBLE。</w:t>
      </w:r>
    </w:p>
    <w:p>
      <w:pPr>
        <w:widowControl/>
      </w:pPr>
      <w:r>
        <w:t>输入第一行n K，第二行n个快乐值，随后n-1条无向边。1&lt;=n&lt;=200，0&lt;=K&lt;=min(n,50)，快乐值绝对值不超过1000000。目标允许O(nK²)的清楚合并写法。</w:t>
      </w:r>
    </w:p>
    <w:p>
      <w:pPr>
        <w:pStyle w:val="Code"/>
        <w:keepNext/>
        <w:widowControl/>
        <w:spacing w:after="20"/>
      </w:pPr>
      <w:r>
        <w:t>输入</w:t>
      </w:r>
    </w:p>
    <w:p>
      <w:pPr>
        <w:pStyle w:val="Code"/>
        <w:keepNext/>
        <w:widowControl/>
        <w:spacing w:after="20"/>
      </w:pPr>
      <w:r>
        <w:t>4 2</w:t>
      </w:r>
    </w:p>
    <w:p>
      <w:pPr>
        <w:pStyle w:val="Code"/>
        <w:keepNext/>
        <w:widowControl/>
        <w:spacing w:after="20"/>
      </w:pPr>
      <w:r>
        <w:t>5 4 3 6</w:t>
      </w:r>
    </w:p>
    <w:p>
      <w:pPr>
        <w:pStyle w:val="Code"/>
        <w:keepNext/>
        <w:widowControl/>
        <w:spacing w:after="20"/>
      </w:pPr>
      <w:r>
        <w:t>1 2</w:t>
      </w:r>
    </w:p>
    <w:p>
      <w:pPr>
        <w:pStyle w:val="Code"/>
        <w:keepNext/>
        <w:widowControl/>
        <w:spacing w:after="20"/>
      </w:pPr>
      <w:r>
        <w:t>1 3</w:t>
      </w:r>
    </w:p>
    <w:p>
      <w:pPr>
        <w:pStyle w:val="Code"/>
        <w:keepNext/>
        <w:widowControl/>
        <w:spacing w:after="20"/>
      </w:pPr>
      <w:r>
        <w:t>2 4</w:t>
      </w:r>
    </w:p>
    <w:p>
      <w:pPr>
        <w:pStyle w:val="Code"/>
        <w:keepNext/>
        <w:widowControl/>
        <w:spacing w:after="20"/>
      </w:pPr>
      <w:r>
        <w:t>输出</w:t>
      </w:r>
    </w:p>
    <w:p>
      <w:pPr>
        <w:pStyle w:val="Code"/>
        <w:keepNext w:val="0"/>
        <w:widowControl/>
        <w:spacing w:after="20"/>
      </w:pPr>
      <w:r>
        <w:t>11</w:t>
      </w:r>
    </w:p>
    <w:p>
      <w:pPr>
        <w:pStyle w:val="Heading2"/>
        <w:widowControl/>
      </w:pPr>
      <w:r>
        <w:t>独立检查</w:t>
      </w:r>
    </w:p>
    <w:p>
      <w:pPr>
        <w:widowControl/>
      </w:pPr>
      <w:r>
        <w:t>将“子树内选几个”和“根是否被选”分别说清，解释为什么合并一个孩子时要防止重复使用同一个孩子子树。</w:t>
      </w:r>
    </w:p>
    <w:p>
      <w:pPr>
        <w:pStyle w:val="TableText"/>
        <w:widowControl/>
      </w:pPr>
      <w:r>
        <w:t>我的状态和来源  __________________________________________________</w:t>
      </w:r>
    </w:p>
    <w:p>
      <w:pPr>
        <w:pStyle w:val="TableText"/>
        <w:widowControl/>
      </w:pPr>
      <w:r>
        <w:t>我设计的关键测试  __________________________________________________</w:t>
      </w:r>
    </w:p>
    <w:p>
      <w:pPr>
        <w:pStyle w:val="TableText"/>
        <w:widowControl/>
      </w:pPr>
      <w:r>
        <w:t>第一次偏差与修改依据  __________________________________________________</w:t>
      </w:r>
    </w:p>
    <w:p>
      <w:bookmarkStart w:id="21" w:name="chapter_20"/>
      <w:pPr>
        <w:pStyle w:val="Heading1"/>
        <w:pageBreakBefore/>
        <w:widowControl/>
      </w:pPr>
      <w:r>
        <w:t>C6 严格上升的奖励路线</w:t>
      </w:r>
      <w:bookmarkEnd w:id="21"/>
    </w:p>
    <w:p>
      <w:pPr>
        <w:widowControl/>
      </w:pPr>
      <w:r>
        <w:t>给出按时间先后排列的n个项目，每个项目有高度h和非负奖励v。可以跳过项目，但选择的项目必须保持原顺序，且高度严格上升。求最大总奖励，允许不选。</w:t>
      </w:r>
    </w:p>
    <w:p>
      <w:pPr>
        <w:widowControl/>
      </w:pPr>
      <w:r>
        <w:t>输入第一行n，随后n行每行h v。1&lt;=n&lt;=200000，1&lt;=h&lt;=10^9，0&lt;=v&lt;=10^9。目标O(n log n)，先用O(n²)小规模版本验证。</w:t>
      </w:r>
    </w:p>
    <w:p>
      <w:pPr>
        <w:pStyle w:val="Code"/>
        <w:keepNext/>
        <w:widowControl/>
        <w:spacing w:after="20"/>
      </w:pPr>
      <w:r>
        <w:t>输入</w:t>
      </w:r>
    </w:p>
    <w:p>
      <w:pPr>
        <w:pStyle w:val="Code"/>
        <w:keepNext/>
        <w:widowControl/>
        <w:spacing w:after="20"/>
      </w:pPr>
      <w:r>
        <w:t>4</w:t>
      </w:r>
    </w:p>
    <w:p>
      <w:pPr>
        <w:pStyle w:val="Code"/>
        <w:keepNext/>
        <w:widowControl/>
        <w:spacing w:after="20"/>
      </w:pPr>
      <w:r>
        <w:t>2 5</w:t>
      </w:r>
    </w:p>
    <w:p>
      <w:pPr>
        <w:pStyle w:val="Code"/>
        <w:keepNext/>
        <w:widowControl/>
        <w:spacing w:after="20"/>
      </w:pPr>
      <w:r>
        <w:t>2 8</w:t>
      </w:r>
    </w:p>
    <w:p>
      <w:pPr>
        <w:pStyle w:val="Code"/>
        <w:keepNext/>
        <w:widowControl/>
        <w:spacing w:after="20"/>
      </w:pPr>
      <w:r>
        <w:t>3 4</w:t>
      </w:r>
    </w:p>
    <w:p>
      <w:pPr>
        <w:pStyle w:val="Code"/>
        <w:keepNext/>
        <w:widowControl/>
        <w:spacing w:after="20"/>
      </w:pPr>
      <w:r>
        <w:t>1 20</w:t>
      </w:r>
    </w:p>
    <w:p>
      <w:pPr>
        <w:pStyle w:val="Code"/>
        <w:keepNext/>
        <w:widowControl/>
        <w:spacing w:after="20"/>
      </w:pPr>
      <w:r>
        <w:t>输出</w:t>
      </w:r>
    </w:p>
    <w:p>
      <w:pPr>
        <w:pStyle w:val="Code"/>
        <w:keepNext w:val="0"/>
        <w:widowControl/>
        <w:spacing w:after="20"/>
      </w:pPr>
      <w:r>
        <w:t>20</w:t>
      </w:r>
    </w:p>
    <w:p>
      <w:pPr>
        <w:pStyle w:val="Heading2"/>
        <w:widowControl/>
      </w:pPr>
      <w:r>
        <w:t>独立检查</w:t>
      </w:r>
    </w:p>
    <w:p>
      <w:pPr>
        <w:widowControl/>
      </w:pPr>
      <w:r>
        <w:t>本题最大化的是奖励，不是长度。解释第一册最长上升子序列的len数组为什么不能直接作为答案。</w:t>
      </w:r>
    </w:p>
    <w:p>
      <w:pPr>
        <w:pStyle w:val="TableText"/>
        <w:widowControl/>
      </w:pPr>
      <w:r>
        <w:t>我的状态和来源  __________________________________________________</w:t>
      </w:r>
    </w:p>
    <w:p>
      <w:pPr>
        <w:pStyle w:val="TableText"/>
        <w:widowControl/>
      </w:pPr>
      <w:r>
        <w:t>我设计的关键测试  __________________________________________________</w:t>
      </w:r>
    </w:p>
    <w:p>
      <w:pPr>
        <w:pStyle w:val="TableText"/>
        <w:widowControl/>
      </w:pPr>
      <w:r>
        <w:t>第一次偏差与修改依据  __________________________________________________</w:t>
      </w:r>
    </w:p>
    <w:p>
      <w:bookmarkStart w:id="22" w:name="chapter_21"/>
      <w:pPr>
        <w:pStyle w:val="Heading1"/>
        <w:pageBreakBefore/>
        <w:widowControl/>
      </w:pPr>
      <w:r>
        <w:t>D1 为展览挑作品</w:t>
      </w:r>
      <w:bookmarkEnd w:id="22"/>
    </w:p>
    <w:p>
      <w:pPr>
        <w:widowControl/>
      </w:pPr>
      <w:r>
        <w:t>一排n件作品，价值为非负整数。最多选K件，不能选相邻两件，选中价值总和除以3必须余1。求满足条件的最大价值总和，无合法方案输出-1。</w:t>
      </w:r>
    </w:p>
    <w:p>
      <w:pPr>
        <w:widowControl/>
      </w:pPr>
      <w:r>
        <w:t>输入第一行n K，第二行n个价值。1&lt;=n&lt;=200，0&lt;=K&lt;=30，0&lt;=价值&lt;=1000000。目标O(nK)，余数和是否选上一件只产生常数因子。</w:t>
      </w:r>
    </w:p>
    <w:p>
      <w:pPr>
        <w:pStyle w:val="Code"/>
        <w:keepNext/>
        <w:widowControl/>
        <w:spacing w:after="20"/>
      </w:pPr>
      <w:r>
        <w:t>输入</w:t>
      </w:r>
    </w:p>
    <w:p>
      <w:pPr>
        <w:pStyle w:val="Code"/>
        <w:keepNext/>
        <w:widowControl/>
        <w:spacing w:after="20"/>
      </w:pPr>
      <w:r>
        <w:t>4 2</w:t>
      </w:r>
    </w:p>
    <w:p>
      <w:pPr>
        <w:pStyle w:val="Code"/>
        <w:keepNext/>
        <w:widowControl/>
        <w:spacing w:after="20"/>
      </w:pPr>
      <w:r>
        <w:t>4 5 6 7</w:t>
      </w:r>
    </w:p>
    <w:p>
      <w:pPr>
        <w:pStyle w:val="Code"/>
        <w:keepNext/>
        <w:widowControl/>
        <w:spacing w:after="20"/>
      </w:pPr>
      <w:r>
        <w:t>输出</w:t>
      </w:r>
    </w:p>
    <w:p>
      <w:pPr>
        <w:pStyle w:val="Code"/>
        <w:keepNext w:val="0"/>
        <w:widowControl/>
        <w:spacing w:after="20"/>
      </w:pPr>
      <w:r>
        <w:t>10</w:t>
      </w:r>
    </w:p>
    <w:p>
      <w:pPr>
        <w:pStyle w:val="Heading2"/>
        <w:widowControl/>
      </w:pPr>
      <w:r>
        <w:t>独立检查</w:t>
      </w:r>
    </w:p>
    <w:p>
      <w:pPr>
        <w:widowControl/>
      </w:pPr>
      <w:r>
        <w:t>先指出每个限制分别需要保留什么历史，再决定哪些终止状态可以成为答案。</w:t>
      </w:r>
    </w:p>
    <w:p>
      <w:pPr>
        <w:pStyle w:val="TableText"/>
        <w:widowControl/>
      </w:pPr>
      <w:r>
        <w:t>我的状态和来源  __________________________________________________</w:t>
      </w:r>
    </w:p>
    <w:p>
      <w:pPr>
        <w:pStyle w:val="TableText"/>
        <w:widowControl/>
      </w:pPr>
      <w:r>
        <w:t>我设计的关键测试  __________________________________________________</w:t>
      </w:r>
    </w:p>
    <w:p>
      <w:pPr>
        <w:pStyle w:val="TableText"/>
        <w:widowControl/>
      </w:pPr>
      <w:r>
        <w:t>第一次偏差与修改依据  __________________________________________________</w:t>
      </w:r>
    </w:p>
    <w:p>
      <w:bookmarkStart w:id="23" w:name="chapter_22"/>
      <w:pPr>
        <w:pStyle w:val="Heading1"/>
        <w:pageBreakBefore/>
        <w:widowControl/>
      </w:pPr>
      <w:r>
        <w:t>D2 安排互不冲突的活动</w:t>
      </w:r>
      <w:bookmarkEnd w:id="23"/>
    </w:p>
    <w:p>
      <w:pPr>
        <w:widowControl/>
      </w:pPr>
      <w:r>
        <w:t>有n个活动，每个活动占用半开时间区间[start,end)，收益为value。你可以选择一些活动，任意时刻最多参加一个，求总收益最大。前一个活动在t结束，另一个在t开始，可以同时选择二者。允许不参加。</w:t>
      </w:r>
    </w:p>
    <w:p>
      <w:pPr>
        <w:widowControl/>
      </w:pPr>
      <w:r>
        <w:t>输入第一行n，随后n行start end value。1&lt;=n&lt;=200000，0&lt;=start&lt;end&lt;=10^9，0&lt;=value&lt;=10^9。目标O(n log n)。本题不提示模型，可结合排序、二分与已学方法。</w:t>
      </w:r>
    </w:p>
    <w:p>
      <w:pPr>
        <w:pStyle w:val="Code"/>
        <w:keepNext/>
        <w:widowControl/>
        <w:spacing w:after="20"/>
      </w:pPr>
      <w:r>
        <w:t>输入</w:t>
      </w:r>
    </w:p>
    <w:p>
      <w:pPr>
        <w:pStyle w:val="Code"/>
        <w:keepNext/>
        <w:widowControl/>
        <w:spacing w:after="20"/>
      </w:pPr>
      <w:r>
        <w:t>3</w:t>
      </w:r>
    </w:p>
    <w:p>
      <w:pPr>
        <w:pStyle w:val="Code"/>
        <w:keepNext/>
        <w:widowControl/>
        <w:spacing w:after="20"/>
      </w:pPr>
      <w:r>
        <w:t>0 3 5</w:t>
      </w:r>
    </w:p>
    <w:p>
      <w:pPr>
        <w:pStyle w:val="Code"/>
        <w:keepNext/>
        <w:widowControl/>
        <w:spacing w:after="20"/>
      </w:pPr>
      <w:r>
        <w:t>3 5 4</w:t>
      </w:r>
    </w:p>
    <w:p>
      <w:pPr>
        <w:pStyle w:val="Code"/>
        <w:keepNext/>
        <w:widowControl/>
        <w:spacing w:after="20"/>
      </w:pPr>
      <w:r>
        <w:t>1 5 8</w:t>
      </w:r>
    </w:p>
    <w:p>
      <w:pPr>
        <w:pStyle w:val="Code"/>
        <w:keepNext/>
        <w:widowControl/>
        <w:spacing w:after="20"/>
      </w:pPr>
      <w:r>
        <w:t>输出</w:t>
      </w:r>
    </w:p>
    <w:p>
      <w:pPr>
        <w:pStyle w:val="Code"/>
        <w:keepNext w:val="0"/>
        <w:widowControl/>
        <w:spacing w:after="20"/>
      </w:pPr>
      <w:r>
        <w:t>9</w:t>
      </w:r>
    </w:p>
    <w:p>
      <w:pPr>
        <w:pStyle w:val="Heading2"/>
        <w:widowControl/>
      </w:pPr>
      <w:r>
        <w:t>独立检查</w:t>
      </w:r>
    </w:p>
    <w:p>
      <w:pPr>
        <w:widowControl/>
      </w:pPr>
      <w:r>
        <w:t>用样例检验“选单个收益最大的活动”是否正确。说明你怎样快速找到可以接在当前活动前面的范围。</w:t>
      </w:r>
    </w:p>
    <w:p>
      <w:pPr>
        <w:pStyle w:val="TableText"/>
        <w:widowControl/>
      </w:pPr>
      <w:r>
        <w:t>我的状态和来源  __________________________________________________</w:t>
      </w:r>
    </w:p>
    <w:p>
      <w:pPr>
        <w:pStyle w:val="TableText"/>
        <w:widowControl/>
      </w:pPr>
      <w:r>
        <w:t>我设计的关键测试  __________________________________________________</w:t>
      </w:r>
    </w:p>
    <w:p>
      <w:pPr>
        <w:pStyle w:val="TableText"/>
        <w:widowControl/>
      </w:pPr>
      <w:r>
        <w:t>第一次偏差与修改依据  __________________________________________________</w:t>
      </w:r>
    </w:p>
    <w:p>
      <w:bookmarkStart w:id="24" w:name="chapter_23"/>
      <w:pPr>
        <w:pStyle w:val="Heading1"/>
        <w:pageBreakBefore/>
        <w:widowControl/>
      </w:pPr>
      <w:r>
        <w:t>D3 同时装进重量和体积</w:t>
      </w:r>
      <w:bookmarkEnd w:id="24"/>
    </w:p>
    <w:p>
      <w:pPr>
        <w:widowControl/>
      </w:pPr>
      <w:r>
        <w:t>有n件物品，每件只能拿一次，分别有重量w、体积v、收益p。总重量不超过W且总体积不超过V，求最大收益，允许空集。</w:t>
      </w:r>
    </w:p>
    <w:p>
      <w:pPr>
        <w:widowControl/>
      </w:pPr>
      <w:r>
        <w:t>输入第一行n W V；随后n行w v p。1&lt;=n&lt;=60，0&lt;=W,V&lt;=100，1&lt;=w,v&lt;=100，0&lt;=p&lt;=1000000。目标O(nWV)。</w:t>
      </w:r>
    </w:p>
    <w:p>
      <w:pPr>
        <w:pStyle w:val="Code"/>
        <w:keepNext/>
        <w:widowControl/>
        <w:spacing w:after="20"/>
      </w:pPr>
      <w:r>
        <w:t>输入</w:t>
      </w:r>
    </w:p>
    <w:p>
      <w:pPr>
        <w:pStyle w:val="Code"/>
        <w:keepNext/>
        <w:widowControl/>
        <w:spacing w:after="20"/>
      </w:pPr>
      <w:r>
        <w:t>3 3 3</w:t>
      </w:r>
    </w:p>
    <w:p>
      <w:pPr>
        <w:pStyle w:val="Code"/>
        <w:keepNext/>
        <w:widowControl/>
        <w:spacing w:after="20"/>
      </w:pPr>
      <w:r>
        <w:t>2 1 4</w:t>
      </w:r>
    </w:p>
    <w:p>
      <w:pPr>
        <w:pStyle w:val="Code"/>
        <w:keepNext/>
        <w:widowControl/>
        <w:spacing w:after="20"/>
      </w:pPr>
      <w:r>
        <w:t>1 2 5</w:t>
      </w:r>
    </w:p>
    <w:p>
      <w:pPr>
        <w:pStyle w:val="Code"/>
        <w:keepNext/>
        <w:widowControl/>
        <w:spacing w:after="20"/>
      </w:pPr>
      <w:r>
        <w:t>3 3 10</w:t>
      </w:r>
    </w:p>
    <w:p>
      <w:pPr>
        <w:pStyle w:val="Code"/>
        <w:keepNext/>
        <w:widowControl/>
        <w:spacing w:after="20"/>
      </w:pPr>
      <w:r>
        <w:t>输出</w:t>
      </w:r>
    </w:p>
    <w:p>
      <w:pPr>
        <w:pStyle w:val="Code"/>
        <w:keepNext w:val="0"/>
        <w:widowControl/>
        <w:spacing w:after="20"/>
      </w:pPr>
      <w:r>
        <w:t>10</w:t>
      </w:r>
    </w:p>
    <w:p>
      <w:pPr>
        <w:pStyle w:val="Heading2"/>
        <w:widowControl/>
      </w:pPr>
      <w:r>
        <w:t>独立检查</w:t>
      </w:r>
    </w:p>
    <w:p>
      <w:pPr>
        <w:widowControl/>
      </w:pPr>
      <w:r>
        <w:t>如果只记剩余重量，会遗漏哪一种会影响未来的资源？压缩物品维后，解释两种容量的遍历方向。</w:t>
      </w:r>
    </w:p>
    <w:p>
      <w:pPr>
        <w:pStyle w:val="TableText"/>
        <w:widowControl/>
      </w:pPr>
      <w:r>
        <w:t>我的状态和来源  __________________________________________________</w:t>
      </w:r>
    </w:p>
    <w:p>
      <w:pPr>
        <w:pStyle w:val="TableText"/>
        <w:widowControl/>
      </w:pPr>
      <w:r>
        <w:t>我设计的关键测试  __________________________________________________</w:t>
      </w:r>
    </w:p>
    <w:p>
      <w:pPr>
        <w:pStyle w:val="TableText"/>
        <w:widowControl/>
      </w:pPr>
      <w:r>
        <w:t>第一次偏差与修改依据  __________________________________________________</w:t>
      </w:r>
    </w:p>
    <w:p>
      <w:bookmarkStart w:id="25" w:name="chapter_24"/>
      <w:pPr>
        <w:pStyle w:val="Heading1"/>
        <w:pageBreakBefore/>
        <w:widowControl/>
      </w:pPr>
      <w:r>
        <w:t>D4 数出不同下标的目标子序列</w:t>
      </w:r>
      <w:bookmarkEnd w:id="25"/>
    </w:p>
    <w:p>
      <w:pPr>
        <w:widowControl/>
      </w:pPr>
      <w:r>
        <w:t>给出字符串S与T，只含大写字母。问S中有多少种不同的下标选择，按顺序取出后恰好等于T。只要下标组合不同就算不同方式，即使得到的字母相同。结果对1000000007取模。</w:t>
      </w:r>
    </w:p>
    <w:p>
      <w:pPr>
        <w:widowControl/>
      </w:pPr>
      <w:r>
        <w:t>输入两行S和T，1&lt;=|S|&lt;=100000，1&lt;=|T|&lt;=100。目标O(|S|*|T|)。</w:t>
      </w:r>
    </w:p>
    <w:p>
      <w:pPr>
        <w:pStyle w:val="Code"/>
        <w:keepNext/>
        <w:widowControl/>
        <w:spacing w:after="20"/>
      </w:pPr>
      <w:r>
        <w:t>输入</w:t>
      </w:r>
    </w:p>
    <w:p>
      <w:pPr>
        <w:pStyle w:val="Code"/>
        <w:keepNext/>
        <w:widowControl/>
        <w:spacing w:after="20"/>
      </w:pPr>
      <w:r>
        <w:t>AAA</w:t>
      </w:r>
    </w:p>
    <w:p>
      <w:pPr>
        <w:pStyle w:val="Code"/>
        <w:keepNext/>
        <w:widowControl/>
        <w:spacing w:after="20"/>
      </w:pPr>
      <w:r>
        <w:t>AA</w:t>
      </w:r>
    </w:p>
    <w:p>
      <w:pPr>
        <w:pStyle w:val="Code"/>
        <w:keepNext/>
        <w:widowControl/>
        <w:spacing w:after="20"/>
      </w:pPr>
      <w:r>
        <w:t>输出</w:t>
      </w:r>
    </w:p>
    <w:p>
      <w:pPr>
        <w:pStyle w:val="Code"/>
        <w:keepNext w:val="0"/>
        <w:widowControl/>
        <w:spacing w:after="20"/>
      </w:pPr>
      <w:r>
        <w:t>3</w:t>
      </w:r>
    </w:p>
    <w:p>
      <w:pPr>
        <w:pStyle w:val="Heading2"/>
        <w:widowControl/>
      </w:pPr>
      <w:r>
        <w:t>独立检查</w:t>
      </w:r>
    </w:p>
    <w:p>
      <w:pPr>
        <w:widowControl/>
      </w:pPr>
      <w:r>
        <w:t>本题与“最长公共子序列长度”输出的对象不同。请先列出样例中的下标组合，再定义状态。解释一个S位置能否在同一方案中被用两次。</w:t>
      </w:r>
    </w:p>
    <w:p>
      <w:pPr>
        <w:pStyle w:val="TableText"/>
        <w:widowControl/>
      </w:pPr>
      <w:r>
        <w:t>我的状态和来源  __________________________________________________</w:t>
      </w:r>
    </w:p>
    <w:p>
      <w:pPr>
        <w:pStyle w:val="TableText"/>
        <w:widowControl/>
      </w:pPr>
      <w:r>
        <w:t>我设计的关键测试  __________________________________________________</w:t>
      </w:r>
    </w:p>
    <w:p>
      <w:pPr>
        <w:pStyle w:val="TableText"/>
        <w:widowControl/>
      </w:pPr>
      <w:r>
        <w:t>第一次偏差与修改依据  __________________________________________________</w:t>
      </w:r>
    </w:p>
    <w:p>
      <w:bookmarkStart w:id="26" w:name="chapter_25"/>
      <w:pPr>
        <w:pStyle w:val="Heading1"/>
        <w:pageBreakBefore/>
        <w:widowControl/>
      </w:pPr>
      <w:r>
        <w:t>四次阶段验收</w:t>
      </w:r>
      <w:bookmarkEnd w:id="26"/>
    </w:p>
    <w:p>
      <w:pPr>
        <w:widowControl/>
      </w:pPr>
      <w:r>
        <w:t>验收一在A组学习后进行：随机选择A2与A4中的一道，隔天换另一道。不得先告诉孩子模型名。重点看状态含义、不可达或非空条件、独立实现与三类测试。</w:t>
      </w:r>
    </w:p>
    <w:p>
      <w:pPr>
        <w:widowControl/>
      </w:pPr>
      <w:r>
        <w:t>验收二在B组学习后进行：先从B1、B3、B4、B7选一题独立完成，再改变一项规则，只要求重新建模。例如把至多改成恰好，或把不返回起点改为必须返回。重点看能否解释新条件影响哪个状态。</w:t>
      </w:r>
    </w:p>
    <w:p>
      <w:pPr>
        <w:widowControl/>
      </w:pPr>
      <w:r>
        <w:t>验收三在优化学习后进行：从C3、C4、C6中选择已学过前置知识的一题。要求同时提交小规模慢版、快版、若干自动或手工核验结果，以及删除候选的理由。只交快代码不算完成这一验收。</w:t>
      </w:r>
    </w:p>
    <w:p>
      <w:pPr>
        <w:widowControl/>
      </w:pPr>
      <w:r>
        <w:t>验收四用D组检验混合迁移：打乱题序，分多次完成。先独立判断是否需要DP、是否需要其他算法辅助，不要求同一天做完。若看过核验思路，换一个同结构的新题再测独立性。</w:t>
      </w:r>
    </w:p>
    <w:p>
      <w:pPr>
        <w:pStyle w:val="Heading2"/>
        <w:widowControl/>
      </w:pPr>
      <w:r>
        <w:t>掌握状态由证据决定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3960"/>
        <w:gridCol w:w="4032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/>
            </w:pPr>
            <w:r>
              <w:rPr>
                <w:b/>
              </w:rPr>
              <w:t>状态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/>
            </w:pPr>
            <w:r>
              <w:rPr>
                <w:b/>
              </w:rPr>
              <w:t>可观察的证据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DF2"/>
          </w:tcPr>
          <w:p>
            <w:pPr>
              <w:pStyle w:val="TableText"/>
              <w:keepNext/>
            </w:pPr>
            <w:r>
              <w:rPr>
                <w:b/>
              </w:rPr>
              <w:t>接下来做什么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 w:val="0"/>
              </w:rPr>
              <w:t>看懂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 w:val="0"/>
              </w:rPr>
              <w:t>能跟随例题讲述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 w:val="0"/>
              </w:rPr>
              <w:t>合上材料做一个小题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 w:val="0"/>
              </w:rPr>
              <w:t>会做原型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 w:val="0"/>
              </w:rPr>
              <w:t>无关键提示完成同类题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 w:val="0"/>
              </w:rPr>
              <w:t>改变一项条件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 w:val="0"/>
              </w:rPr>
              <w:t>能迁移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 w:val="0"/>
              </w:rPr>
              <w:t>新题能独立建模并解释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/>
            </w:pPr>
            <w:r>
              <w:rPr>
                <w:b w:val="0"/>
              </w:rPr>
              <w:t>延时重做与混合练习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较稳定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隔天仍会 小数据核验一致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进入下一阶段并保持复现</w:t>
            </w:r>
          </w:p>
        </w:tc>
      </w:tr>
    </w:tbl>
    <w:p>
      <w:pPr>
        <w:pStyle w:val="Tiny"/>
        <w:widowControl/>
      </w:pPr>
      <w:r/>
    </w:p>
    <w:p>
      <w:pPr>
        <w:widowControl/>
      </w:pPr>
      <w:r>
        <w:t>这些状态可以随专题不同而不同。你可能已经熟悉线性DP，同时刚开始树形DP，这很正常。学习记录不填预设的“已掌握”，只写实际作品和得到的帮助。</w:t>
      </w:r>
    </w:p>
    <w:p>
      <w:bookmarkStart w:id="27" w:name="chapter_26"/>
      <w:pPr>
        <w:pStyle w:val="Heading1"/>
        <w:pageBreakBefore/>
        <w:widowControl/>
      </w:pPr>
      <w:r>
        <w:t>孩子自己的复盘页</w:t>
      </w:r>
      <w:bookmarkEnd w:id="27"/>
    </w:p>
    <w:p>
      <w:pPr>
        <w:widowControl/>
      </w:pPr>
      <w:r>
        <w:t>本次题号与日期：____________________________</w:t>
      </w:r>
    </w:p>
    <w:p>
      <w:pPr>
        <w:widowControl/>
      </w:pPr>
      <w:r>
        <w:t>我最初怎样理解题目：________________________</w:t>
      </w:r>
    </w:p>
    <w:p>
      <w:pPr>
        <w:widowControl/>
      </w:pPr>
      <w:r>
        <w:t>我后来发现的第一处偏差：____________________</w:t>
      </w:r>
    </w:p>
    <w:p>
      <w:pPr>
        <w:widowControl/>
      </w:pPr>
      <w:r>
        <w:t>让我改变想法的例子或证据：__________________</w:t>
      </w:r>
    </w:p>
    <w:p>
      <w:pPr>
        <w:widowControl/>
      </w:pPr>
      <w:r>
        <w:t>我的修改为什么能解决问题：__________________</w:t>
      </w:r>
    </w:p>
    <w:p>
      <w:pPr>
        <w:widowControl/>
      </w:pPr>
      <w:r>
        <w:t>下次我准备先检查的一句话：__________________</w:t>
      </w:r>
    </w:p>
    <w:p>
      <w:pPr>
        <w:widowControl/>
      </w:pPr>
      <w:r>
        <w:t>我还想问的问题：____________________________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09" w:bottom="936" w:left="1123" w:header="36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sz w:val="16"/>
      </w:rPr>
      <w:t xml:space="preserve">2026年10月12日  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sz w:val="16"/>
      </w:rPr>
      <w:t>动态规划学习材料  第三册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0" w:lineRule="exact" w:after="120"/>
    </w:pPr>
    <w:rPr>
      <w:rFonts w:ascii="Calibri" w:hAnsi="Calibri" w:eastAsia="Noto Serif CJK SC"/>
      <w:b w:val="0"/>
      <w:i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80" w:line="600" w:lineRule="exact"/>
      <w:outlineLvl w:val="0"/>
    </w:pPr>
    <w:rPr>
      <w:rFonts w:ascii="Calibri" w:hAnsi="Calibri" w:eastAsia="Noto Sans CJK SC"/>
      <w:b/>
      <w:bCs/>
      <w:i w:val="0"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460" w:lineRule="exact"/>
      <w:outlineLvl w:val="1"/>
    </w:pPr>
    <w:rPr>
      <w:rFonts w:ascii="Calibri" w:hAnsi="Calibri" w:eastAsia="Noto Sans CJK SC"/>
      <w:b/>
      <w:bCs/>
      <w:i w:val="0"/>
      <w:color w:val="00000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00" w:lineRule="exact"/>
      <w:outlineLvl w:val="2"/>
    </w:pPr>
    <w:rPr>
      <w:rFonts w:ascii="Calibri" w:hAnsi="Calibri" w:eastAsia="Noto Sans CJK SC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760" w:lineRule="exact" w:before="0"/>
      <w:contextualSpacing/>
    </w:pPr>
    <w:rPr>
      <w:rFonts w:ascii="Calibri" w:hAnsi="Calibri" w:eastAsia="Noto Sans CJK SC"/>
      <w:b/>
      <w:i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line="520" w:lineRule="exact" w:before="0" w:after="280"/>
    </w:pPr>
    <w:rPr>
      <w:rFonts w:ascii="Calibri" w:hAnsi="Calibri" w:eastAsia="Noto Sans CJK SC"/>
      <w:b/>
      <w:i w:val="0"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320" w:lineRule="exact" w:after="100"/>
      <w:ind w:left="187"/>
    </w:pPr>
    <w:rPr>
      <w:rFonts w:ascii="Consolas" w:hAnsi="Consolas" w:eastAsia="Noto Serif CJK SC"/>
      <w:b w:val="0"/>
      <w:i w:val="0"/>
      <w:color w:val="000000"/>
      <w:sz w:val="21"/>
    </w:rPr>
  </w:style>
  <w:style w:type="paragraph" w:customStyle="1" w:styleId="Formula">
    <w:name w:val="Formula"/>
    <w:pPr>
      <w:spacing w:line="360" w:lineRule="exact" w:after="100" w:before="40"/>
      <w:ind w:left="144"/>
    </w:pPr>
    <w:rPr>
      <w:rFonts w:ascii="Consolas" w:hAnsi="Consolas" w:eastAsia="Noto Serif CJK SC"/>
      <w:b w:val="0"/>
      <w:i w:val="0"/>
      <w:color w:val="000000"/>
      <w:sz w:val="22"/>
    </w:rPr>
  </w:style>
  <w:style w:type="paragraph" w:customStyle="1" w:styleId="TableText">
    <w:name w:val="Table Text"/>
    <w:pPr>
      <w:spacing w:line="320" w:lineRule="exact" w:after="100"/>
    </w:pPr>
    <w:rPr>
      <w:rFonts w:ascii="Calibri" w:hAnsi="Calibri" w:eastAsia="Noto Serif CJK SC"/>
      <w:b w:val="0"/>
      <w:i w:val="0"/>
      <w:color w:val="000000"/>
      <w:sz w:val="21"/>
    </w:rPr>
  </w:style>
  <w:style w:type="paragraph" w:customStyle="1" w:styleId="Tiny">
    <w:name w:val="Tiny"/>
    <w:pPr>
      <w:spacing w:line="60" w:lineRule="exact" w:after="100"/>
    </w:pPr>
    <w:rPr>
      <w:rFonts w:ascii="Calibri" w:hAnsi="Calibri" w:eastAsia="Noto Serif CJK SC"/>
      <w:b w:val="0"/>
      <w:i w:val="0"/>
      <w:color w:val="000000"/>
      <w:sz w:val="6"/>
    </w:rPr>
  </w:style>
  <w:style w:type="paragraph" w:customStyle="1" w:styleId="TOCText">
    <w:name w:val="TOC Text"/>
    <w:pPr>
      <w:spacing w:line="320" w:lineRule="exact" w:after="100"/>
    </w:pPr>
    <w:rPr>
      <w:rFonts w:ascii="Calibri" w:hAnsi="Calibri" w:eastAsia="Noto Serif CJK SC"/>
      <w:b w:val="0"/>
      <w:i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动态规划独立练习与验收 第三册 用自己的作品证明掌握</dc:title>
  <dc:subject>从零起步到提高组的动态规划学习与验收</dc:subject>
  <dc:creator>家庭学习教练</dc:creator>
  <cp:keywords>动态规划 DP GESP CSP-S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